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tl/>
        </w:rPr>
        <w:t>ملخص النتائج والملاحظات: ضغط الصور بخوارزمية LBG المتوازية (MPI)</w:t>
      </w:r>
    </w:p>
    <w:p>
      <w:pPr>
        <w:pStyle w:val="Heading1"/>
        <w:bidi/>
      </w:pPr>
      <w:r>
        <w:rPr>
          <w:rtl/>
        </w:rPr>
        <w:t>1. النسخة النهائية المعتمدة</w:t>
      </w:r>
    </w:p>
    <w:p>
      <w:pPr>
        <w:pStyle w:val="ListBullet"/>
        <w:bidi/>
      </w:pPr>
      <w:r>
        <w:rPr>
          <w:rtl/>
        </w:rPr>
        <w:t>المتسلسل: sem_v3.c — المتوازي: pam_v4.c (الحالة الأخيرة التي قُبلت فقط).</w:t>
      </w:r>
    </w:p>
    <w:p>
      <w:pPr>
        <w:pStyle w:val="ListBullet"/>
        <w:bidi/>
      </w:pPr>
      <w:r>
        <w:rPr>
          <w:rtl/>
        </w:rPr>
        <w:t>المعاملات: بلوك 4×4، K=64، ترميز delta + Huffman، CR نظامي (يشمل الكودبوك 1024 بايت وترويسة Huffman).</w:t>
      </w:r>
    </w:p>
    <w:p>
      <w:pPr>
        <w:pStyle w:val="ListBullet"/>
        <w:bidi/>
      </w:pPr>
      <w:r>
        <w:rPr>
          <w:rtl/>
        </w:rPr>
        <w:t>التوزيع: متساوٍ عند np≤4، وموزون حسب سرعة كل rank عند np&gt;4 (القياس يحدد سرعة نواة P مقابل E).</w:t>
      </w:r>
    </w:p>
    <w:p>
      <w:pPr>
        <w:pStyle w:val="ListBullet"/>
        <w:bidi/>
      </w:pPr>
      <w:r>
        <w:rPr>
          <w:rtl/>
        </w:rPr>
        <w:t>المخرجات المتسلسلة والمتوازية متطابقة بايت ببايت (مثبت بسكربت المقارنة والانحدار).</w:t>
      </w:r>
    </w:p>
    <w:p>
      <w:pPr>
        <w:pStyle w:val="Heading1"/>
        <w:bidi/>
      </w:pPr>
      <w:r>
        <w:rPr>
          <w:rtl/>
        </w:rPr>
        <w:t>2. التعديلات المقبولة</w:t>
      </w:r>
    </w:p>
    <w:p>
      <w:pPr>
        <w:pStyle w:val="ListBullet"/>
        <w:bidi/>
      </w:pPr>
      <w:r>
        <w:rPr>
          <w:rtl/>
        </w:rPr>
        <w:t>توحيد حدود القياس: مؤقت Total يُغلق بعد كتابة الملفات في المتسلسل والمتوازي معاً؛ إلغاء الطباعة التفصيلية في مسار الألوان لتجنب عدم التماثل.</w:t>
      </w:r>
    </w:p>
    <w:p>
      <w:pPr>
        <w:pStyle w:val="ListBullet"/>
        <w:bidi/>
      </w:pPr>
      <w:r>
        <w:rPr>
          <w:rtl/>
        </w:rPr>
        <w:t>عدّاد تكرارات LBG الكلي يُطبع في الكودين لحساب التسارع لكل تكرار.</w:t>
      </w:r>
    </w:p>
    <w:p>
      <w:pPr>
        <w:pStyle w:val="ListBullet"/>
        <w:bidi/>
      </w:pPr>
      <w:r>
        <w:rPr>
          <w:rtl/>
        </w:rPr>
        <w:t>التراكم بدقة double (المتوسط الأولي، المجاميع، التشوّه، شرط التحسّن مقابل EPSILON): ترتيب الجمع بـ float كان يغيّر عدد التكرارات بين التسلسلي والتوازي وبين قيم np. بعد التعديل العدد ثابت ومتطابق (مثلاً Peppers 114 مقابل 132 سابقاً، Brain MRI 145/142/162/142). البيانات الصحيحة تجعل المجاميع دقيقة.</w:t>
      </w:r>
    </w:p>
    <w:p>
      <w:pPr>
        <w:pStyle w:val="ListBullet"/>
        <w:bidi/>
      </w:pPr>
      <w:r>
        <w:rPr>
          <w:rtl/>
        </w:rPr>
        <w:t>معاملات الفلتر الثنائي بعد الضغط: d=3، sigma_color=80، sigma_space=5، alpha=0.4. اختيرت بعزل تدريب/اختبار؛ PSNR وSSIM يكافئان التنعيم أكثر مما يفضّله النظر، لذا alpha=0.4 حل وسط. تحسّنت الصور الـ12 كلها في PSNR وSSIM.</w:t>
      </w:r>
    </w:p>
    <w:p>
      <w:pPr>
        <w:pStyle w:val="ListBullet"/>
        <w:bidi/>
      </w:pPr>
      <w:r>
        <w:rPr>
          <w:rtl/>
        </w:rPr>
        <w:t>الفلتر الموزّع أُسقط (pam_v3s): ربح Total فقط 1.3–7.8% (معدل ~4%، وعند np=14 رمادي 1.3–2.9%)، مقابل زمن الفلتر المتسلسل ≈ 9 ملي ثانية. التعقيد لا يبرره، فيعمل الفلتر على rank 0.</w:t>
      </w:r>
    </w:p>
    <w:p>
      <w:pPr>
        <w:pStyle w:val="ListBullet"/>
        <w:bidi/>
      </w:pPr>
      <w:r>
        <w:rPr>
          <w:rtl/>
        </w:rPr>
        <w:t>معايرة السرعة (pam_v4): المعيار السابق أقصر من 1 ملي ثانية فكان غير مستقر (وزن E يتراوح 97–172). الآن 3 محاولات، الأولى تُهمل (إحماء) وتؤخذ الأسرع. الأوزان ثابتة: P≈275، E≈176.5 (نسبة ≈1.56) مع انحراف ±0.6%.</w:t>
      </w:r>
    </w:p>
    <w:p>
      <w:pPr>
        <w:pStyle w:val="Heading1"/>
        <w:bidi/>
      </w:pPr>
      <w:r>
        <w:rPr>
          <w:rtl/>
        </w:rPr>
        <w:t>3. النتائج المتحقق منها</w:t>
      </w:r>
    </w:p>
    <w:p>
      <w:r>
        <w:rPr>
          <w:b/>
        </w:rPr>
        <w:t>جودة الضغط (النسخة المعتمدة، بلا تغيير مع v4):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الصورة</w:t>
            </w:r>
          </w:p>
        </w:tc>
        <w:tc>
          <w:tcPr>
            <w:tcW w:type="dxa" w:w="1440"/>
          </w:tcPr>
          <w:p>
            <w:r>
              <w:t>CR</w:t>
            </w:r>
          </w:p>
        </w:tc>
        <w:tc>
          <w:tcPr>
            <w:tcW w:type="dxa" w:w="1440"/>
          </w:tcPr>
          <w:p>
            <w:r>
              <w:t>MSE</w:t>
            </w:r>
          </w:p>
        </w:tc>
        <w:tc>
          <w:tcPr>
            <w:tcW w:type="dxa" w:w="1440"/>
          </w:tcPr>
          <w:p>
            <w:r>
              <w:t>PSNR</w:t>
            </w:r>
          </w:p>
        </w:tc>
        <w:tc>
          <w:tcPr>
            <w:tcW w:type="dxa" w:w="1440"/>
          </w:tcPr>
          <w:p>
            <w:r>
              <w:t>SSIM</w:t>
            </w:r>
          </w:p>
        </w:tc>
        <w:tc>
          <w:tcPr>
            <w:tcW w:type="dxa" w:w="1440"/>
          </w:tcPr>
          <w:p>
            <w:r>
              <w:t>تكرارات</w:t>
            </w:r>
          </w:p>
        </w:tc>
      </w:tr>
      <w:tr>
        <w:tc>
          <w:tcPr>
            <w:tcW w:type="dxa" w:w="1440"/>
          </w:tcPr>
          <w:p>
            <w:r>
              <w:t>Lena</w:t>
            </w:r>
          </w:p>
        </w:tc>
        <w:tc>
          <w:tcPr>
            <w:tcW w:type="dxa" w:w="1440"/>
          </w:tcPr>
          <w:p>
            <w:r>
              <w:t>23.50</w:t>
            </w:r>
          </w:p>
        </w:tc>
        <w:tc>
          <w:tcPr>
            <w:tcW w:type="dxa" w:w="1440"/>
          </w:tcPr>
          <w:p>
            <w:r>
              <w:t>58.77</w:t>
            </w:r>
          </w:p>
        </w:tc>
        <w:tc>
          <w:tcPr>
            <w:tcW w:type="dxa" w:w="1440"/>
          </w:tcPr>
          <w:p>
            <w:r>
              <w:t>30.44</w:t>
            </w:r>
          </w:p>
        </w:tc>
        <w:tc>
          <w:tcPr>
            <w:tcW w:type="dxa" w:w="1440"/>
          </w:tcPr>
          <w:p>
            <w:r>
              <w:t>0.8431</w:t>
            </w:r>
          </w:p>
        </w:tc>
        <w:tc>
          <w:tcPr>
            <w:tcW w:type="dxa" w:w="1440"/>
          </w:tcPr>
          <w:p>
            <w:r>
              <w:t>160</w:t>
            </w:r>
          </w:p>
        </w:tc>
      </w:tr>
      <w:tr>
        <w:tc>
          <w:tcPr>
            <w:tcW w:type="dxa" w:w="1440"/>
          </w:tcPr>
          <w:p>
            <w:r>
              <w:t>Boat</w:t>
            </w:r>
          </w:p>
        </w:tc>
        <w:tc>
          <w:tcPr>
            <w:tcW w:type="dxa" w:w="1440"/>
          </w:tcPr>
          <w:p>
            <w:r>
              <w:t>26.54</w:t>
            </w:r>
          </w:p>
        </w:tc>
        <w:tc>
          <w:tcPr>
            <w:tcW w:type="dxa" w:w="1440"/>
          </w:tcPr>
          <w:p>
            <w:r>
              <w:t>70.46</w:t>
            </w:r>
          </w:p>
        </w:tc>
        <w:tc>
          <w:tcPr>
            <w:tcW w:type="dxa" w:w="1440"/>
          </w:tcPr>
          <w:p>
            <w:r>
              <w:t>29.65</w:t>
            </w:r>
          </w:p>
        </w:tc>
        <w:tc>
          <w:tcPr>
            <w:tcW w:type="dxa" w:w="1440"/>
          </w:tcPr>
          <w:p>
            <w:r>
              <w:t>0.8522</w:t>
            </w:r>
          </w:p>
        </w:tc>
        <w:tc>
          <w:tcPr>
            <w:tcW w:type="dxa" w:w="1440"/>
          </w:tcPr>
          <w:p>
            <w:r>
              <w:t>151</w:t>
            </w:r>
          </w:p>
        </w:tc>
      </w:tr>
      <w:tr>
        <w:tc>
          <w:tcPr>
            <w:tcW w:type="dxa" w:w="1440"/>
          </w:tcPr>
          <w:p>
            <w:r>
              <w:t>Cameraman</w:t>
            </w:r>
          </w:p>
        </w:tc>
        <w:tc>
          <w:tcPr>
            <w:tcW w:type="dxa" w:w="1440"/>
          </w:tcPr>
          <w:p>
            <w:r>
              <w:t>28.88</w:t>
            </w:r>
          </w:p>
        </w:tc>
        <w:tc>
          <w:tcPr>
            <w:tcW w:type="dxa" w:w="1440"/>
          </w:tcPr>
          <w:p>
            <w:r>
              <w:t>56.66</w:t>
            </w:r>
          </w:p>
        </w:tc>
        <w:tc>
          <w:tcPr>
            <w:tcW w:type="dxa" w:w="1440"/>
          </w:tcPr>
          <w:p>
            <w:r>
              <w:t>30.60</w:t>
            </w:r>
          </w:p>
        </w:tc>
        <w:tc>
          <w:tcPr>
            <w:tcW w:type="dxa" w:w="1440"/>
          </w:tcPr>
          <w:p>
            <w:r>
              <w:t>0.9031</w:t>
            </w:r>
          </w:p>
        </w:tc>
        <w:tc>
          <w:tcPr>
            <w:tcW w:type="dxa" w:w="1440"/>
          </w:tcPr>
          <w:p>
            <w:r>
              <w:t>155</w:t>
            </w:r>
          </w:p>
        </w:tc>
      </w:tr>
      <w:tr>
        <w:tc>
          <w:tcPr>
            <w:tcW w:type="dxa" w:w="1440"/>
          </w:tcPr>
          <w:p>
            <w:r>
              <w:t>Peppers</w:t>
            </w:r>
          </w:p>
        </w:tc>
        <w:tc>
          <w:tcPr>
            <w:tcW w:type="dxa" w:w="1440"/>
          </w:tcPr>
          <w:p>
            <w:r>
              <w:t>24.75</w:t>
            </w:r>
          </w:p>
        </w:tc>
        <w:tc>
          <w:tcPr>
            <w:tcW w:type="dxa" w:w="1440"/>
          </w:tcPr>
          <w:p>
            <w:r>
              <w:t>61.51</w:t>
            </w:r>
          </w:p>
        </w:tc>
        <w:tc>
          <w:tcPr>
            <w:tcW w:type="dxa" w:w="1440"/>
          </w:tcPr>
          <w:p>
            <w:r>
              <w:t>30.24</w:t>
            </w:r>
          </w:p>
        </w:tc>
        <w:tc>
          <w:tcPr>
            <w:tcW w:type="dxa" w:w="1440"/>
          </w:tcPr>
          <w:p>
            <w:r>
              <w:t>0.7875</w:t>
            </w:r>
          </w:p>
        </w:tc>
        <w:tc>
          <w:tcPr>
            <w:tcW w:type="dxa" w:w="1440"/>
          </w:tcPr>
          <w:p>
            <w:r>
              <w:t>132</w:t>
            </w:r>
          </w:p>
        </w:tc>
      </w:tr>
      <w:tr>
        <w:tc>
          <w:tcPr>
            <w:tcW w:type="dxa" w:w="1440"/>
          </w:tcPr>
          <w:p>
            <w:r>
              <w:t>Chest X-ray</w:t>
            </w:r>
          </w:p>
        </w:tc>
        <w:tc>
          <w:tcPr>
            <w:tcW w:type="dxa" w:w="1440"/>
          </w:tcPr>
          <w:p>
            <w:r>
              <w:t>23.39</w:t>
            </w:r>
          </w:p>
        </w:tc>
        <w:tc>
          <w:tcPr>
            <w:tcW w:type="dxa" w:w="1440"/>
          </w:tcPr>
          <w:p>
            <w:r>
              <w:t>25.05</w:t>
            </w:r>
          </w:p>
        </w:tc>
        <w:tc>
          <w:tcPr>
            <w:tcW w:type="dxa" w:w="1440"/>
          </w:tcPr>
          <w:p>
            <w:r>
              <w:t>34.14</w:t>
            </w:r>
          </w:p>
        </w:tc>
        <w:tc>
          <w:tcPr>
            <w:tcW w:type="dxa" w:w="1440"/>
          </w:tcPr>
          <w:p>
            <w:r>
              <w:t>0.8890</w:t>
            </w:r>
          </w:p>
        </w:tc>
        <w:tc>
          <w:tcPr>
            <w:tcW w:type="dxa" w:w="1440"/>
          </w:tcPr>
          <w:p>
            <w:r>
              <w:t>125</w:t>
            </w:r>
          </w:p>
        </w:tc>
      </w:tr>
      <w:tr>
        <w:tc>
          <w:tcPr>
            <w:tcW w:type="dxa" w:w="1440"/>
          </w:tcPr>
          <w:p>
            <w:r>
              <w:t>Mammogram</w:t>
            </w:r>
          </w:p>
        </w:tc>
        <w:tc>
          <w:tcPr>
            <w:tcW w:type="dxa" w:w="1440"/>
          </w:tcPr>
          <w:p>
            <w:r>
              <w:t>31.56</w:t>
            </w:r>
          </w:p>
        </w:tc>
        <w:tc>
          <w:tcPr>
            <w:tcW w:type="dxa" w:w="1440"/>
          </w:tcPr>
          <w:p>
            <w:r>
              <w:t>13.81</w:t>
            </w:r>
          </w:p>
        </w:tc>
        <w:tc>
          <w:tcPr>
            <w:tcW w:type="dxa" w:w="1440"/>
          </w:tcPr>
          <w:p>
            <w:r>
              <w:t>36.73</w:t>
            </w:r>
          </w:p>
        </w:tc>
        <w:tc>
          <w:tcPr>
            <w:tcW w:type="dxa" w:w="1440"/>
          </w:tcPr>
          <w:p>
            <w:r>
              <w:t>0.9392</w:t>
            </w:r>
          </w:p>
        </w:tc>
        <w:tc>
          <w:tcPr>
            <w:tcW w:type="dxa" w:w="1440"/>
          </w:tcPr>
          <w:p>
            <w:r>
              <w:t>98</w:t>
            </w:r>
          </w:p>
        </w:tc>
      </w:tr>
      <w:tr>
        <w:tc>
          <w:tcPr>
            <w:tcW w:type="dxa" w:w="1440"/>
          </w:tcPr>
          <w:p>
            <w:r>
              <w:t>Lung CT</w:t>
            </w:r>
          </w:p>
        </w:tc>
        <w:tc>
          <w:tcPr>
            <w:tcW w:type="dxa" w:w="1440"/>
          </w:tcPr>
          <w:p>
            <w:r>
              <w:t>24.63</w:t>
            </w:r>
          </w:p>
        </w:tc>
        <w:tc>
          <w:tcPr>
            <w:tcW w:type="dxa" w:w="1440"/>
          </w:tcPr>
          <w:p>
            <w:r>
              <w:t>83.81</w:t>
            </w:r>
          </w:p>
        </w:tc>
        <w:tc>
          <w:tcPr>
            <w:tcW w:type="dxa" w:w="1440"/>
          </w:tcPr>
          <w:p>
            <w:r>
              <w:t>28.90</w:t>
            </w:r>
          </w:p>
        </w:tc>
        <w:tc>
          <w:tcPr>
            <w:tcW w:type="dxa" w:w="1440"/>
          </w:tcPr>
          <w:p>
            <w:r>
              <w:t>0.8666</w:t>
            </w:r>
          </w:p>
        </w:tc>
        <w:tc>
          <w:tcPr>
            <w:tcW w:type="dxa" w:w="1440"/>
          </w:tcPr>
          <w:p>
            <w:r>
              <w:t>197</w:t>
            </w:r>
          </w:p>
        </w:tc>
      </w:tr>
      <w:tr>
        <w:tc>
          <w:tcPr>
            <w:tcW w:type="dxa" w:w="1440"/>
          </w:tcPr>
          <w:p>
            <w:r>
              <w:t>Brain MRI</w:t>
            </w:r>
          </w:p>
        </w:tc>
        <w:tc>
          <w:tcPr>
            <w:tcW w:type="dxa" w:w="1440"/>
          </w:tcPr>
          <w:p>
            <w:r>
              <w:t>33.49</w:t>
            </w:r>
          </w:p>
        </w:tc>
        <w:tc>
          <w:tcPr>
            <w:tcW w:type="dxa" w:w="1440"/>
          </w:tcPr>
          <w:p>
            <w:r>
              <w:t>23.08</w:t>
            </w:r>
          </w:p>
        </w:tc>
        <w:tc>
          <w:tcPr>
            <w:tcW w:type="dxa" w:w="1440"/>
          </w:tcPr>
          <w:p>
            <w:r>
              <w:t>34.50</w:t>
            </w:r>
          </w:p>
        </w:tc>
        <w:tc>
          <w:tcPr>
            <w:tcW w:type="dxa" w:w="1440"/>
          </w:tcPr>
          <w:p>
            <w:r>
              <w:t>0.9474</w:t>
            </w:r>
          </w:p>
        </w:tc>
        <w:tc>
          <w:tcPr>
            <w:tcW w:type="dxa" w:w="1440"/>
          </w:tcPr>
          <w:p>
            <w:r>
              <w:t>142</w:t>
            </w:r>
          </w:p>
        </w:tc>
      </w:tr>
      <w:tr>
        <w:tc>
          <w:tcPr>
            <w:tcW w:type="dxa" w:w="1440"/>
          </w:tcPr>
          <w:p>
            <w:r>
              <w:t>Lena ملونة</w:t>
            </w:r>
          </w:p>
        </w:tc>
        <w:tc>
          <w:tcPr>
            <w:tcW w:type="dxa" w:w="1440"/>
          </w:tcPr>
          <w:p>
            <w:r>
              <w:t>24.00</w:t>
            </w:r>
          </w:p>
        </w:tc>
        <w:tc>
          <w:tcPr>
            <w:tcW w:type="dxa" w:w="1440"/>
          </w:tcPr>
          <w:p>
            <w:r>
              <w:t>75.25</w:t>
            </w:r>
          </w:p>
        </w:tc>
        <w:tc>
          <w:tcPr>
            <w:tcW w:type="dxa" w:w="1440"/>
          </w:tcPr>
          <w:p>
            <w:r>
              <w:t>29.37</w:t>
            </w:r>
          </w:p>
        </w:tc>
        <w:tc>
          <w:tcPr>
            <w:tcW w:type="dxa" w:w="1440"/>
          </w:tcPr>
          <w:p>
            <w:r>
              <w:t>0.7733</w:t>
            </w:r>
          </w:p>
        </w:tc>
        <w:tc>
          <w:tcPr>
            <w:tcW w:type="dxa" w:w="1440"/>
          </w:tcPr>
          <w:p>
            <w:r>
              <w:t>476</w:t>
            </w:r>
          </w:p>
        </w:tc>
      </w:tr>
      <w:tr>
        <w:tc>
          <w:tcPr>
            <w:tcW w:type="dxa" w:w="1440"/>
          </w:tcPr>
          <w:p>
            <w:r>
              <w:t>Retina</w:t>
            </w:r>
          </w:p>
        </w:tc>
        <w:tc>
          <w:tcPr>
            <w:tcW w:type="dxa" w:w="1440"/>
          </w:tcPr>
          <w:p>
            <w:r>
              <w:t>34.07</w:t>
            </w:r>
          </w:p>
        </w:tc>
        <w:tc>
          <w:tcPr>
            <w:tcW w:type="dxa" w:w="1440"/>
          </w:tcPr>
          <w:p>
            <w:r>
              <w:t>5.97</w:t>
            </w:r>
          </w:p>
        </w:tc>
        <w:tc>
          <w:tcPr>
            <w:tcW w:type="dxa" w:w="1440"/>
          </w:tcPr>
          <w:p>
            <w:r>
              <w:t>40.37</w:t>
            </w:r>
          </w:p>
        </w:tc>
        <w:tc>
          <w:tcPr>
            <w:tcW w:type="dxa" w:w="1440"/>
          </w:tcPr>
          <w:p>
            <w:r>
              <w:t>0.9541</w:t>
            </w:r>
          </w:p>
        </w:tc>
        <w:tc>
          <w:tcPr>
            <w:tcW w:type="dxa" w:w="1440"/>
          </w:tcPr>
          <w:p>
            <w:r>
              <w:t>493</w:t>
            </w:r>
          </w:p>
        </w:tc>
      </w:tr>
      <w:tr>
        <w:tc>
          <w:tcPr>
            <w:tcW w:type="dxa" w:w="1440"/>
          </w:tcPr>
          <w:p>
            <w:r>
              <w:t>PET Axial</w:t>
            </w:r>
          </w:p>
        </w:tc>
        <w:tc>
          <w:tcPr>
            <w:tcW w:type="dxa" w:w="1440"/>
          </w:tcPr>
          <w:p>
            <w:r>
              <w:t>25.05</w:t>
            </w:r>
          </w:p>
        </w:tc>
        <w:tc>
          <w:tcPr>
            <w:tcW w:type="dxa" w:w="1440"/>
          </w:tcPr>
          <w:p>
            <w:r>
              <w:t>94.94</w:t>
            </w:r>
          </w:p>
        </w:tc>
        <w:tc>
          <w:tcPr>
            <w:tcW w:type="dxa" w:w="1440"/>
          </w:tcPr>
          <w:p>
            <w:r>
              <w:t>28.36</w:t>
            </w:r>
          </w:p>
        </w:tc>
        <w:tc>
          <w:tcPr>
            <w:tcW w:type="dxa" w:w="1440"/>
          </w:tcPr>
          <w:p>
            <w:r>
              <w:t>0.8793</w:t>
            </w:r>
          </w:p>
        </w:tc>
        <w:tc>
          <w:tcPr>
            <w:tcW w:type="dxa" w:w="1440"/>
          </w:tcPr>
          <w:p>
            <w:r>
              <w:t>495</w:t>
            </w:r>
          </w:p>
        </w:tc>
      </w:tr>
      <w:tr>
        <w:tc>
          <w:tcPr>
            <w:tcW w:type="dxa" w:w="1440"/>
          </w:tcPr>
          <w:p>
            <w:r>
              <w:t>PET Sagittal</w:t>
            </w:r>
          </w:p>
        </w:tc>
        <w:tc>
          <w:tcPr>
            <w:tcW w:type="dxa" w:w="1440"/>
          </w:tcPr>
          <w:p>
            <w:r>
              <w:t>22.24</w:t>
            </w:r>
          </w:p>
        </w:tc>
        <w:tc>
          <w:tcPr>
            <w:tcW w:type="dxa" w:w="1440"/>
          </w:tcPr>
          <w:p>
            <w:r>
              <w:t>53.82</w:t>
            </w:r>
          </w:p>
        </w:tc>
        <w:tc>
          <w:tcPr>
            <w:tcW w:type="dxa" w:w="1440"/>
          </w:tcPr>
          <w:p>
            <w:r>
              <w:t>30.82</w:t>
            </w:r>
          </w:p>
        </w:tc>
        <w:tc>
          <w:tcPr>
            <w:tcW w:type="dxa" w:w="1440"/>
          </w:tcPr>
          <w:p>
            <w:r>
              <w:t>0.8995</w:t>
            </w:r>
          </w:p>
        </w:tc>
        <w:tc>
          <w:tcPr>
            <w:tcW w:type="dxa" w:w="1440"/>
          </w:tcPr>
          <w:p>
            <w:r>
              <w:t>502</w:t>
            </w:r>
          </w:p>
        </w:tc>
      </w:tr>
    </w:tbl>
    <w:p/>
    <w:p>
      <w:pPr>
        <w:pStyle w:val="ListBullet"/>
        <w:bidi/>
      </w:pPr>
      <w:r>
        <w:rPr>
          <w:rtl/>
        </w:rPr>
        <w:t>معدل الصور الـ12: CR 26.84، PSNR 32.01، SSIM 0.8779، MSE 51.93.</w:t>
      </w:r>
    </w:p>
    <w:p>
      <w:pPr>
        <w:pStyle w:val="ListBullet"/>
        <w:bidi/>
      </w:pPr>
      <w:r>
        <w:rPr>
          <w:rtl/>
        </w:rPr>
        <w:t>معدل الصور الأربع المنشورة: CR 25.92، PSNR 30.23، SSIM 0.8465، MSE 61.85 (المنشور: 26.09 / 29.88 / 0.8447 / 67.04).</w:t>
      </w:r>
    </w:p>
    <w:p>
      <w:r>
        <w:rPr>
          <w:b/>
        </w:rPr>
        <w:t>تسارع LBG (مقارنة داخل جلسة واحدة، v4 مقابل v3s):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الحالة</w:t>
            </w:r>
          </w:p>
        </w:tc>
        <w:tc>
          <w:tcPr>
            <w:tcW w:type="dxa" w:w="1728"/>
          </w:tcPr>
          <w:p>
            <w:r>
              <w:t>v4</w:t>
            </w:r>
          </w:p>
        </w:tc>
        <w:tc>
          <w:tcPr>
            <w:tcW w:type="dxa" w:w="1728"/>
          </w:tcPr>
          <w:p>
            <w:r>
              <w:t>v3s</w:t>
            </w:r>
          </w:p>
        </w:tc>
        <w:tc>
          <w:tcPr>
            <w:tcW w:type="dxa" w:w="1728"/>
          </w:tcPr>
          <w:p>
            <w:r>
              <w:t>متساوٍ</w:t>
            </w:r>
          </w:p>
        </w:tc>
        <w:tc>
          <w:tcPr>
            <w:tcW w:type="dxa" w:w="1728"/>
          </w:tcPr>
          <w:p>
            <w:r>
              <w:t>تكيّفي قديم</w:t>
            </w:r>
          </w:p>
        </w:tc>
      </w:tr>
      <w:tr>
        <w:tc>
          <w:tcPr>
            <w:tcW w:type="dxa" w:w="1728"/>
          </w:tcPr>
          <w:p>
            <w:r>
              <w:t>Lena np=8</w:t>
            </w:r>
          </w:p>
        </w:tc>
        <w:tc>
          <w:tcPr>
            <w:tcW w:type="dxa" w:w="1728"/>
          </w:tcPr>
          <w:p>
            <w:r>
              <w:t>6.30</w:t>
            </w:r>
          </w:p>
        </w:tc>
        <w:tc>
          <w:tcPr>
            <w:tcW w:type="dxa" w:w="1728"/>
          </w:tcPr>
          <w:p>
            <w:r>
              <w:t>5.88</w:t>
            </w:r>
          </w:p>
        </w:tc>
        <w:tc>
          <w:tcPr>
            <w:tcW w:type="dxa" w:w="1728"/>
          </w:tcPr>
          <w:p>
            <w:r>
              <w:t>4.51</w:t>
            </w:r>
          </w:p>
        </w:tc>
        <w:tc>
          <w:tcPr>
            <w:tcW w:type="dxa" w:w="1728"/>
          </w:tcPr>
          <w:p>
            <w:r>
              <w:t>5.99</w:t>
            </w:r>
          </w:p>
        </w:tc>
      </w:tr>
      <w:tr>
        <w:tc>
          <w:tcPr>
            <w:tcW w:type="dxa" w:w="1728"/>
          </w:tcPr>
          <w:p>
            <w:r>
              <w:t>Lena np=14</w:t>
            </w:r>
          </w:p>
        </w:tc>
        <w:tc>
          <w:tcPr>
            <w:tcW w:type="dxa" w:w="1728"/>
          </w:tcPr>
          <w:p>
            <w:r>
              <w:t>9.18</w:t>
            </w:r>
          </w:p>
        </w:tc>
        <w:tc>
          <w:tcPr>
            <w:tcW w:type="dxa" w:w="1728"/>
          </w:tcPr>
          <w:p>
            <w:r>
              <w:t>9.02</w:t>
            </w:r>
          </w:p>
        </w:tc>
        <w:tc>
          <w:tcPr>
            <w:tcW w:type="dxa" w:w="1728"/>
          </w:tcPr>
          <w:p>
            <w:r>
              <w:t>7.56</w:t>
            </w:r>
          </w:p>
        </w:tc>
        <w:tc>
          <w:tcPr>
            <w:tcW w:type="dxa" w:w="1728"/>
          </w:tcPr>
          <w:p>
            <w:r>
              <w:t>9.11</w:t>
            </w:r>
          </w:p>
        </w:tc>
      </w:tr>
      <w:tr>
        <w:tc>
          <w:tcPr>
            <w:tcW w:type="dxa" w:w="1728"/>
          </w:tcPr>
          <w:p>
            <w:r>
              <w:t>Peppers np=8</w:t>
            </w:r>
          </w:p>
        </w:tc>
        <w:tc>
          <w:tcPr>
            <w:tcW w:type="dxa" w:w="1728"/>
          </w:tcPr>
          <w:p>
            <w:r>
              <w:t>6.24</w:t>
            </w:r>
          </w:p>
        </w:tc>
        <w:tc>
          <w:tcPr>
            <w:tcW w:type="dxa" w:w="1728"/>
          </w:tcPr>
          <w:p>
            <w:r>
              <w:t>5.75</w:t>
            </w:r>
          </w:p>
        </w:tc>
        <w:tc>
          <w:tcPr>
            <w:tcW w:type="dxa" w:w="1728"/>
          </w:tcPr>
          <w:p>
            <w:r>
              <w:t>4.45</w:t>
            </w:r>
          </w:p>
        </w:tc>
        <w:tc>
          <w:tcPr>
            <w:tcW w:type="dxa" w:w="1728"/>
          </w:tcPr>
          <w:p>
            <w:r>
              <w:t>5.82</w:t>
            </w:r>
          </w:p>
        </w:tc>
      </w:tr>
      <w:tr>
        <w:tc>
          <w:tcPr>
            <w:tcW w:type="dxa" w:w="1728"/>
          </w:tcPr>
          <w:p>
            <w:r>
              <w:t>Peppers np=14</w:t>
            </w:r>
          </w:p>
        </w:tc>
        <w:tc>
          <w:tcPr>
            <w:tcW w:type="dxa" w:w="1728"/>
          </w:tcPr>
          <w:p>
            <w:r>
              <w:t>9.11</w:t>
            </w:r>
          </w:p>
        </w:tc>
        <w:tc>
          <w:tcPr>
            <w:tcW w:type="dxa" w:w="1728"/>
          </w:tcPr>
          <w:p>
            <w:r>
              <w:t>8.74</w:t>
            </w:r>
          </w:p>
        </w:tc>
        <w:tc>
          <w:tcPr>
            <w:tcW w:type="dxa" w:w="1728"/>
          </w:tcPr>
          <w:p>
            <w:r>
              <w:t>7.45</w:t>
            </w:r>
          </w:p>
        </w:tc>
        <w:tc>
          <w:tcPr>
            <w:tcW w:type="dxa" w:w="1728"/>
          </w:tcPr>
          <w:p>
            <w:r>
              <w:t>8.82</w:t>
            </w:r>
          </w:p>
        </w:tc>
      </w:tr>
    </w:tbl>
    <w:p/>
    <w:p>
      <w:pPr>
        <w:pStyle w:val="ListBullet"/>
        <w:bidi/>
      </w:pPr>
      <w:r>
        <w:rPr>
          <w:rtl/>
        </w:rPr>
        <w:t>زمن LBG بـ v4 أقل 2–8%؛ Total مساوٍ تقريباً (المعايرة تكلّف ≈1.3 ملي ثانية عند np&gt;4).</w:t>
      </w:r>
    </w:p>
    <w:p>
      <w:pPr>
        <w:pStyle w:val="ListBullet"/>
        <w:bidi/>
      </w:pPr>
      <w:r>
        <w:rPr>
          <w:rtl/>
        </w:rPr>
        <w:t>حملة v3s الكاملة (قبل v4، للمرجع فقط): np=14 تسارع LBG ≈8.7–9.15 (معدل 8.92)، np=8 ≈5.6–6.2، np=2 ≈1.9، np=4 ≈3.8؛ تسارع Total عند np=14: رمادي ≈4.4، ملون ≈5.8.</w:t>
      </w:r>
    </w:p>
    <w:p>
      <w:pPr>
        <w:pStyle w:val="ListBullet"/>
        <w:bidi/>
      </w:pPr>
      <w:r>
        <w:rPr>
          <w:rtl/>
        </w:rPr>
        <w:t>الحملة النهائية بـ v4 (12 صورة) أُنجزت؛ نتائجها في القسم 9 وهي المعتمدة، وتحل محل أرقام v3s السابقة.</w:t>
      </w:r>
    </w:p>
    <w:p>
      <w:pPr>
        <w:pStyle w:val="Heading1"/>
        <w:bidi/>
      </w:pPr>
      <w:r>
        <w:rPr>
          <w:rtl/>
        </w:rPr>
        <w:t>4. التحليل</w:t>
      </w:r>
    </w:p>
    <w:p>
      <w:pPr>
        <w:pStyle w:val="ListBullet"/>
        <w:bidi/>
      </w:pPr>
      <w:r>
        <w:rPr>
          <w:rtl/>
        </w:rPr>
        <w:t>المعالج هجين (6 نوى P + 8 نوى E): الـ ranks 0–5 على P والباقي على E. بعد np=6 تنخفض الكفاءة لأن E أبطأ بنحو 1.56× وAllreduce المتزامن يجعل أبطأ rank يحدد الإيقاع.</w:t>
      </w:r>
    </w:p>
    <w:p>
      <w:pPr>
        <w:pStyle w:val="ListBullet"/>
        <w:bidi/>
      </w:pPr>
      <w:r>
        <w:rPr>
          <w:rtl/>
        </w:rPr>
        <w:t>النموذج: السرعات المقاسة P≈274–276 وE≈176.5 مليون مقارنة/ثانية. تشغيل Equal عند np=14 يعطي 7.56×؛ والتوزيع الموزون المثالي يرفعه بنحو 1.24× إلى ≈9.3× (تقدير نموذجي وليس حداً نظرياً). المقاس 9.1–9.2× قريب من هذا التقدير. الحد المبني على سرعات النوى فقط ≈11.1×، والمحقق ≈82% منه؛ الفرق يعود إلى Allreduce والأجزاء المتسلسلة وتنافس الذاكرة ولم يُفصل بالقياس.</w:t>
      </w:r>
    </w:p>
    <w:p>
      <w:pPr>
        <w:pStyle w:val="ListBullet"/>
        <w:bidi/>
      </w:pPr>
      <w:r>
        <w:rPr>
          <w:rtl/>
        </w:rPr>
        <w:t>الاختلاف السابق بين بنائين (7.5× مقابل 8.9×) سببه معايرة غير مستقرة وليس كود LBG (الشيفرة الآلية لـ parallel_lbg متطابقة). 9.51× المنشور يُعامل كقيمة تعتمد على الجلسة والمرجع المتسلسل، وليس مرجعاً قابلاً للتكرار.</w:t>
      </w:r>
    </w:p>
    <w:p>
      <w:pPr>
        <w:pStyle w:val="ListBullet"/>
        <w:bidi/>
      </w:pPr>
      <w:r>
        <w:rPr>
          <w:rtl/>
        </w:rPr>
        <w:t>تسارع Total أقل من تسارع LBG لأن أجزاء متسلسلة (قراءة، ترميز Huffman، فلتر، كتابة) لا تتوازى؛ تحليل أمدال/Karp–Flatt يفسر ذلك.</w:t>
      </w:r>
    </w:p>
    <w:p>
      <w:pPr>
        <w:pStyle w:val="ListBullet"/>
        <w:bidi/>
      </w:pPr>
      <w:r>
        <w:rPr>
          <w:rtl/>
        </w:rPr>
        <w:t>الألوان تعطي تسارع Total أعلى لأن حصة LBG من الزمن الكلي أكبر (3 قنوات).</w:t>
      </w:r>
    </w:p>
    <w:p>
      <w:pPr>
        <w:pStyle w:val="Heading1"/>
        <w:bidi/>
      </w:pPr>
      <w:r>
        <w:rPr>
          <w:rtl/>
        </w:rPr>
        <w:t>5. القرارات</w:t>
      </w:r>
    </w:p>
    <w:p>
      <w:pPr>
        <w:pStyle w:val="ListBullet"/>
        <w:bidi/>
      </w:pPr>
      <w:r>
        <w:rPr>
          <w:rtl/>
        </w:rPr>
        <w:t>اعتماد sem_v3 + pam_v4 كنهائي.</w:t>
      </w:r>
    </w:p>
    <w:p>
      <w:pPr>
        <w:pStyle w:val="ListBullet"/>
        <w:bidi/>
      </w:pPr>
      <w:r>
        <w:rPr>
          <w:rtl/>
        </w:rPr>
        <w:t>إسقاط الفلتر الموزّع.</w:t>
      </w:r>
    </w:p>
    <w:p>
      <w:pPr>
        <w:pStyle w:val="ListBullet"/>
        <w:bidi/>
      </w:pPr>
      <w:r>
        <w:rPr>
          <w:rtl/>
        </w:rPr>
        <w:t>alpha=0.4 اختيار بصري موثّق؛ رُفض alpha التكيّفي.</w:t>
      </w:r>
    </w:p>
    <w:p>
      <w:pPr>
        <w:pStyle w:val="ListBullet"/>
        <w:bidi/>
      </w:pPr>
      <w:r>
        <w:rPr>
          <w:rtl/>
        </w:rPr>
        <w:t>حُذفت صورة Histology من الاختبار (تتضرر بالفلتر القوي)، ولا تُستعمل baboon/barbara/house كصور للمستخدم.</w:t>
      </w:r>
    </w:p>
    <w:p>
      <w:pPr>
        <w:pStyle w:val="Heading1"/>
        <w:bidi/>
      </w:pPr>
      <w:r>
        <w:rPr>
          <w:rtl/>
        </w:rPr>
        <w:t>6. حدود يجب ذكرها في الرسالة</w:t>
      </w:r>
    </w:p>
    <w:p>
      <w:pPr>
        <w:pStyle w:val="ListBullet"/>
        <w:bidi/>
      </w:pPr>
      <w:r>
        <w:rPr>
          <w:rtl/>
        </w:rPr>
        <w:t>النتائج على معالج هجين واحد؛ التعميم على معالجات متجانسة غير مثبت.</w:t>
      </w:r>
    </w:p>
    <w:p>
      <w:pPr>
        <w:pStyle w:val="ListBullet"/>
        <w:bidi/>
      </w:pPr>
      <w:r>
        <w:rPr>
          <w:rtl/>
        </w:rPr>
        <w:t>التسارع يتغير بين الجلسات؛ يُبلَّغ الوسيط لـ5 تكرارات مع المدى.</w:t>
      </w:r>
    </w:p>
    <w:p>
      <w:pPr>
        <w:pStyle w:val="ListBullet"/>
        <w:bidi/>
      </w:pPr>
      <w:r>
        <w:rPr>
          <w:rtl/>
        </w:rPr>
        <w:t>معاملات الفلتر اختيرت بتدريب/اختبار؛ لم يُجرَ تحقق متقاطع leave-one-out بعد.</w:t>
      </w:r>
    </w:p>
    <w:p>
      <w:pPr>
        <w:pStyle w:val="ListBullet"/>
        <w:bidi/>
      </w:pPr>
      <w:r>
        <w:rPr>
          <w:rtl/>
        </w:rPr>
        <w:t>PSNR وSSIM يفضّلان التنعيم؛ التفضيل البصري أقل تنعيماً.</w:t>
      </w:r>
    </w:p>
    <w:p>
      <w:pPr>
        <w:pStyle w:val="ListBullet"/>
        <w:bidi/>
      </w:pPr>
      <w:r>
        <w:rPr>
          <w:rtl/>
        </w:rPr>
        <w:t>القياس لا يفصل زمن الترميز عن فك الترميز.</w:t>
      </w:r>
    </w:p>
    <w:p>
      <w:pPr>
        <w:pStyle w:val="Heading1"/>
        <w:bidi/>
      </w:pPr>
      <w:r>
        <w:rPr>
          <w:rtl/>
        </w:rPr>
        <w:t>7. بنود مفتوحة (بالأولوية)</w:t>
      </w:r>
    </w:p>
    <w:p>
      <w:pPr>
        <w:pStyle w:val="ListBullet"/>
        <w:bidi/>
      </w:pPr>
      <w:r>
        <w:rPr>
          <w:rtl/>
        </w:rPr>
        <w:t>(أُنجز) الحملة النهائية لـ v4 — القسم 9.</w:t>
      </w:r>
    </w:p>
    <w:p>
      <w:pPr>
        <w:pStyle w:val="ListBullet"/>
        <w:bidi/>
      </w:pPr>
      <w:r>
        <w:rPr>
          <w:rtl/>
        </w:rPr>
        <w:t>مطابقة مرجع PSNR/SSIM المنشور (يحتاج lbgvef.c).</w:t>
      </w:r>
    </w:p>
    <w:p>
      <w:pPr>
        <w:pStyle w:val="ListBullet"/>
        <w:bidi/>
      </w:pPr>
      <w:r>
        <w:rPr>
          <w:rtl/>
        </w:rPr>
        <w:t>تصحيح جدول Equal مقابل Adaptive (الجدول 7) في الورقة بأرقام الجلسة نفسها.</w:t>
      </w:r>
    </w:p>
    <w:p>
      <w:pPr>
        <w:pStyle w:val="ListBullet"/>
        <w:bidi/>
      </w:pPr>
      <w:r>
        <w:rPr>
          <w:rtl/>
        </w:rPr>
        <w:t>تصحيح الورقة 2: الجدول 4 (حالة P=8 و7.56×)، والجدول 3 قيمة MSE لـ Boat (72.03 يجب 72.66).</w:t>
      </w:r>
    </w:p>
    <w:p>
      <w:pPr>
        <w:pStyle w:val="ListBullet"/>
        <w:bidi/>
      </w:pPr>
      <w:r>
        <w:rPr>
          <w:rtl/>
        </w:rPr>
        <w:t>حفظ التكرارات الخام ومعامل التباين، وإضافة نص الحدود.</w:t>
      </w:r>
    </w:p>
    <w:p>
      <w:pPr>
        <w:pStyle w:val="Heading1"/>
        <w:bidi/>
      </w:pPr>
      <w:r>
        <w:rPr>
          <w:rtl/>
        </w:rPr>
        <w:t>8. تجربة الإزالة (Ablation) للفلتر</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الصورة</w:t>
            </w:r>
          </w:p>
        </w:tc>
        <w:tc>
          <w:tcPr>
            <w:tcW w:type="dxa" w:w="864"/>
          </w:tcPr>
          <w:p>
            <w:r>
              <w:t>CR</w:t>
            </w:r>
          </w:p>
        </w:tc>
        <w:tc>
          <w:tcPr>
            <w:tcW w:type="dxa" w:w="864"/>
          </w:tcPr>
          <w:p>
            <w:r>
              <w:t>MSE بدون</w:t>
            </w:r>
          </w:p>
        </w:tc>
        <w:tc>
          <w:tcPr>
            <w:tcW w:type="dxa" w:w="864"/>
          </w:tcPr>
          <w:p>
            <w:r>
              <w:t>MSE مع</w:t>
            </w:r>
          </w:p>
        </w:tc>
        <w:tc>
          <w:tcPr>
            <w:tcW w:type="dxa" w:w="864"/>
          </w:tcPr>
          <w:p>
            <w:r>
              <w:t>PSNR بدون</w:t>
            </w:r>
          </w:p>
        </w:tc>
        <w:tc>
          <w:tcPr>
            <w:tcW w:type="dxa" w:w="864"/>
          </w:tcPr>
          <w:p>
            <w:r>
              <w:t>PSNR مع</w:t>
            </w:r>
          </w:p>
        </w:tc>
        <w:tc>
          <w:tcPr>
            <w:tcW w:type="dxa" w:w="864"/>
          </w:tcPr>
          <w:p>
            <w:r>
              <w:t>فرق PSNR</w:t>
            </w:r>
          </w:p>
        </w:tc>
        <w:tc>
          <w:tcPr>
            <w:tcW w:type="dxa" w:w="864"/>
          </w:tcPr>
          <w:p>
            <w:r>
              <w:t>SSIM بدون</w:t>
            </w:r>
          </w:p>
        </w:tc>
        <w:tc>
          <w:tcPr>
            <w:tcW w:type="dxa" w:w="864"/>
          </w:tcPr>
          <w:p>
            <w:r>
              <w:t>SSIM مع</w:t>
            </w:r>
          </w:p>
        </w:tc>
        <w:tc>
          <w:tcPr>
            <w:tcW w:type="dxa" w:w="864"/>
          </w:tcPr>
          <w:p>
            <w:r>
              <w:t>فرق SSIM</w:t>
            </w:r>
          </w:p>
        </w:tc>
      </w:tr>
      <w:tr>
        <w:tc>
          <w:tcPr>
            <w:tcW w:type="dxa" w:w="864"/>
          </w:tcPr>
          <w:p>
            <w:r>
              <w:t>Lena</w:t>
            </w:r>
          </w:p>
        </w:tc>
        <w:tc>
          <w:tcPr>
            <w:tcW w:type="dxa" w:w="864"/>
          </w:tcPr>
          <w:p>
            <w:r>
              <w:t>23.50</w:t>
            </w:r>
          </w:p>
        </w:tc>
        <w:tc>
          <w:tcPr>
            <w:tcW w:type="dxa" w:w="864"/>
          </w:tcPr>
          <w:p>
            <w:r>
              <w:t>70.13</w:t>
            </w:r>
          </w:p>
        </w:tc>
        <w:tc>
          <w:tcPr>
            <w:tcW w:type="dxa" w:w="864"/>
          </w:tcPr>
          <w:p>
            <w:r>
              <w:t>58.77</w:t>
            </w:r>
          </w:p>
        </w:tc>
        <w:tc>
          <w:tcPr>
            <w:tcW w:type="dxa" w:w="864"/>
          </w:tcPr>
          <w:p>
            <w:r>
              <w:t>29.67</w:t>
            </w:r>
          </w:p>
        </w:tc>
        <w:tc>
          <w:tcPr>
            <w:tcW w:type="dxa" w:w="864"/>
          </w:tcPr>
          <w:p>
            <w:r>
              <w:t>30.44</w:t>
            </w:r>
          </w:p>
        </w:tc>
        <w:tc>
          <w:tcPr>
            <w:tcW w:type="dxa" w:w="864"/>
          </w:tcPr>
          <w:p>
            <w:r>
              <w:t>0.77</w:t>
            </w:r>
          </w:p>
        </w:tc>
        <w:tc>
          <w:tcPr>
            <w:tcW w:type="dxa" w:w="864"/>
          </w:tcPr>
          <w:p>
            <w:r>
              <w:t>0.8190</w:t>
            </w:r>
          </w:p>
        </w:tc>
        <w:tc>
          <w:tcPr>
            <w:tcW w:type="dxa" w:w="864"/>
          </w:tcPr>
          <w:p>
            <w:r>
              <w:t>0.8431</w:t>
            </w:r>
          </w:p>
        </w:tc>
        <w:tc>
          <w:tcPr>
            <w:tcW w:type="dxa" w:w="864"/>
          </w:tcPr>
          <w:p>
            <w:r>
              <w:t>0.0241</w:t>
            </w:r>
          </w:p>
        </w:tc>
      </w:tr>
      <w:tr>
        <w:tc>
          <w:tcPr>
            <w:tcW w:type="dxa" w:w="864"/>
          </w:tcPr>
          <w:p>
            <w:r>
              <w:t>Boat</w:t>
            </w:r>
          </w:p>
        </w:tc>
        <w:tc>
          <w:tcPr>
            <w:tcW w:type="dxa" w:w="864"/>
          </w:tcPr>
          <w:p>
            <w:r>
              <w:t>26.54</w:t>
            </w:r>
          </w:p>
        </w:tc>
        <w:tc>
          <w:tcPr>
            <w:tcW w:type="dxa" w:w="864"/>
          </w:tcPr>
          <w:p>
            <w:r>
              <w:t>79.88</w:t>
            </w:r>
          </w:p>
        </w:tc>
        <w:tc>
          <w:tcPr>
            <w:tcW w:type="dxa" w:w="864"/>
          </w:tcPr>
          <w:p>
            <w:r>
              <w:t>70.46</w:t>
            </w:r>
          </w:p>
        </w:tc>
        <w:tc>
          <w:tcPr>
            <w:tcW w:type="dxa" w:w="864"/>
          </w:tcPr>
          <w:p>
            <w:r>
              <w:t>29.11</w:t>
            </w:r>
          </w:p>
        </w:tc>
        <w:tc>
          <w:tcPr>
            <w:tcW w:type="dxa" w:w="864"/>
          </w:tcPr>
          <w:p>
            <w:r>
              <w:t>29.65</w:t>
            </w:r>
          </w:p>
        </w:tc>
        <w:tc>
          <w:tcPr>
            <w:tcW w:type="dxa" w:w="864"/>
          </w:tcPr>
          <w:p>
            <w:r>
              <w:t>0.54</w:t>
            </w:r>
          </w:p>
        </w:tc>
        <w:tc>
          <w:tcPr>
            <w:tcW w:type="dxa" w:w="864"/>
          </w:tcPr>
          <w:p>
            <w:r>
              <w:t>0.8394</w:t>
            </w:r>
          </w:p>
        </w:tc>
        <w:tc>
          <w:tcPr>
            <w:tcW w:type="dxa" w:w="864"/>
          </w:tcPr>
          <w:p>
            <w:r>
              <w:t>0.8522</w:t>
            </w:r>
          </w:p>
        </w:tc>
        <w:tc>
          <w:tcPr>
            <w:tcW w:type="dxa" w:w="864"/>
          </w:tcPr>
          <w:p>
            <w:r>
              <w:t>0.0128</w:t>
            </w:r>
          </w:p>
        </w:tc>
      </w:tr>
      <w:tr>
        <w:tc>
          <w:tcPr>
            <w:tcW w:type="dxa" w:w="864"/>
          </w:tcPr>
          <w:p>
            <w:r>
              <w:t>Cameraman</w:t>
            </w:r>
          </w:p>
        </w:tc>
        <w:tc>
          <w:tcPr>
            <w:tcW w:type="dxa" w:w="864"/>
          </w:tcPr>
          <w:p>
            <w:r>
              <w:t>28.88</w:t>
            </w:r>
          </w:p>
        </w:tc>
        <w:tc>
          <w:tcPr>
            <w:tcW w:type="dxa" w:w="864"/>
          </w:tcPr>
          <w:p>
            <w:r>
              <w:t>68.84</w:t>
            </w:r>
          </w:p>
        </w:tc>
        <w:tc>
          <w:tcPr>
            <w:tcW w:type="dxa" w:w="864"/>
          </w:tcPr>
          <w:p>
            <w:r>
              <w:t>56.66</w:t>
            </w:r>
          </w:p>
        </w:tc>
        <w:tc>
          <w:tcPr>
            <w:tcW w:type="dxa" w:w="864"/>
          </w:tcPr>
          <w:p>
            <w:r>
              <w:t>29.75</w:t>
            </w:r>
          </w:p>
        </w:tc>
        <w:tc>
          <w:tcPr>
            <w:tcW w:type="dxa" w:w="864"/>
          </w:tcPr>
          <w:p>
            <w:r>
              <w:t>30.60</w:t>
            </w:r>
          </w:p>
        </w:tc>
        <w:tc>
          <w:tcPr>
            <w:tcW w:type="dxa" w:w="864"/>
          </w:tcPr>
          <w:p>
            <w:r>
              <w:t>0.85</w:t>
            </w:r>
          </w:p>
        </w:tc>
        <w:tc>
          <w:tcPr>
            <w:tcW w:type="dxa" w:w="864"/>
          </w:tcPr>
          <w:p>
            <w:r>
              <w:t>0.8855</w:t>
            </w:r>
          </w:p>
        </w:tc>
        <w:tc>
          <w:tcPr>
            <w:tcW w:type="dxa" w:w="864"/>
          </w:tcPr>
          <w:p>
            <w:r>
              <w:t>0.9031</w:t>
            </w:r>
          </w:p>
        </w:tc>
        <w:tc>
          <w:tcPr>
            <w:tcW w:type="dxa" w:w="864"/>
          </w:tcPr>
          <w:p>
            <w:r>
              <w:t>0.0176</w:t>
            </w:r>
          </w:p>
        </w:tc>
      </w:tr>
      <w:tr>
        <w:tc>
          <w:tcPr>
            <w:tcW w:type="dxa" w:w="864"/>
          </w:tcPr>
          <w:p>
            <w:r>
              <w:t>Peppers</w:t>
            </w:r>
          </w:p>
        </w:tc>
        <w:tc>
          <w:tcPr>
            <w:tcW w:type="dxa" w:w="864"/>
          </w:tcPr>
          <w:p>
            <w:r>
              <w:t>24.75</w:t>
            </w:r>
          </w:p>
        </w:tc>
        <w:tc>
          <w:tcPr>
            <w:tcW w:type="dxa" w:w="864"/>
          </w:tcPr>
          <w:p>
            <w:r>
              <w:t>74.47</w:t>
            </w:r>
          </w:p>
        </w:tc>
        <w:tc>
          <w:tcPr>
            <w:tcW w:type="dxa" w:w="864"/>
          </w:tcPr>
          <w:p>
            <w:r>
              <w:t>61.51</w:t>
            </w:r>
          </w:p>
        </w:tc>
        <w:tc>
          <w:tcPr>
            <w:tcW w:type="dxa" w:w="864"/>
          </w:tcPr>
          <w:p>
            <w:r>
              <w:t>29.41</w:t>
            </w:r>
          </w:p>
        </w:tc>
        <w:tc>
          <w:tcPr>
            <w:tcW w:type="dxa" w:w="864"/>
          </w:tcPr>
          <w:p>
            <w:r>
              <w:t>30.24</w:t>
            </w:r>
          </w:p>
        </w:tc>
        <w:tc>
          <w:tcPr>
            <w:tcW w:type="dxa" w:w="864"/>
          </w:tcPr>
          <w:p>
            <w:r>
              <w:t>0.83</w:t>
            </w:r>
          </w:p>
        </w:tc>
        <w:tc>
          <w:tcPr>
            <w:tcW w:type="dxa" w:w="864"/>
          </w:tcPr>
          <w:p>
            <w:r>
              <w:t>0.7624</w:t>
            </w:r>
          </w:p>
        </w:tc>
        <w:tc>
          <w:tcPr>
            <w:tcW w:type="dxa" w:w="864"/>
          </w:tcPr>
          <w:p>
            <w:r>
              <w:t>0.7875</w:t>
            </w:r>
          </w:p>
        </w:tc>
        <w:tc>
          <w:tcPr>
            <w:tcW w:type="dxa" w:w="864"/>
          </w:tcPr>
          <w:p>
            <w:r>
              <w:t>0.0251</w:t>
            </w:r>
          </w:p>
        </w:tc>
      </w:tr>
      <w:tr>
        <w:tc>
          <w:tcPr>
            <w:tcW w:type="dxa" w:w="864"/>
          </w:tcPr>
          <w:p>
            <w:r>
              <w:t>Chest_X-ray</w:t>
            </w:r>
          </w:p>
        </w:tc>
        <w:tc>
          <w:tcPr>
            <w:tcW w:type="dxa" w:w="864"/>
          </w:tcPr>
          <w:p>
            <w:r>
              <w:t>23.39</w:t>
            </w:r>
          </w:p>
        </w:tc>
        <w:tc>
          <w:tcPr>
            <w:tcW w:type="dxa" w:w="864"/>
          </w:tcPr>
          <w:p>
            <w:r>
              <w:t>32.08</w:t>
            </w:r>
          </w:p>
        </w:tc>
        <w:tc>
          <w:tcPr>
            <w:tcW w:type="dxa" w:w="864"/>
          </w:tcPr>
          <w:p>
            <w:r>
              <w:t>25.05</w:t>
            </w:r>
          </w:p>
        </w:tc>
        <w:tc>
          <w:tcPr>
            <w:tcW w:type="dxa" w:w="864"/>
          </w:tcPr>
          <w:p>
            <w:r>
              <w:t>33.07</w:t>
            </w:r>
          </w:p>
        </w:tc>
        <w:tc>
          <w:tcPr>
            <w:tcW w:type="dxa" w:w="864"/>
          </w:tcPr>
          <w:p>
            <w:r>
              <w:t>34.14</w:t>
            </w:r>
          </w:p>
        </w:tc>
        <w:tc>
          <w:tcPr>
            <w:tcW w:type="dxa" w:w="864"/>
          </w:tcPr>
          <w:p>
            <w:r>
              <w:t>1.07</w:t>
            </w:r>
          </w:p>
        </w:tc>
        <w:tc>
          <w:tcPr>
            <w:tcW w:type="dxa" w:w="864"/>
          </w:tcPr>
          <w:p>
            <w:r>
              <w:t>0.8559</w:t>
            </w:r>
          </w:p>
        </w:tc>
        <w:tc>
          <w:tcPr>
            <w:tcW w:type="dxa" w:w="864"/>
          </w:tcPr>
          <w:p>
            <w:r>
              <w:t>0.8890</w:t>
            </w:r>
          </w:p>
        </w:tc>
        <w:tc>
          <w:tcPr>
            <w:tcW w:type="dxa" w:w="864"/>
          </w:tcPr>
          <w:p>
            <w:r>
              <w:t>0.0331</w:t>
            </w:r>
          </w:p>
        </w:tc>
      </w:tr>
      <w:tr>
        <w:tc>
          <w:tcPr>
            <w:tcW w:type="dxa" w:w="864"/>
          </w:tcPr>
          <w:p>
            <w:r>
              <w:t>Mammogram</w:t>
            </w:r>
          </w:p>
        </w:tc>
        <w:tc>
          <w:tcPr>
            <w:tcW w:type="dxa" w:w="864"/>
          </w:tcPr>
          <w:p>
            <w:r>
              <w:t>31.56</w:t>
            </w:r>
          </w:p>
        </w:tc>
        <w:tc>
          <w:tcPr>
            <w:tcW w:type="dxa" w:w="864"/>
          </w:tcPr>
          <w:p>
            <w:r>
              <w:t>18.33</w:t>
            </w:r>
          </w:p>
        </w:tc>
        <w:tc>
          <w:tcPr>
            <w:tcW w:type="dxa" w:w="864"/>
          </w:tcPr>
          <w:p>
            <w:r>
              <w:t>13.81</w:t>
            </w:r>
          </w:p>
        </w:tc>
        <w:tc>
          <w:tcPr>
            <w:tcW w:type="dxa" w:w="864"/>
          </w:tcPr>
          <w:p>
            <w:r>
              <w:t>35.50</w:t>
            </w:r>
          </w:p>
        </w:tc>
        <w:tc>
          <w:tcPr>
            <w:tcW w:type="dxa" w:w="864"/>
          </w:tcPr>
          <w:p>
            <w:r>
              <w:t>36.73</w:t>
            </w:r>
          </w:p>
        </w:tc>
        <w:tc>
          <w:tcPr>
            <w:tcW w:type="dxa" w:w="864"/>
          </w:tcPr>
          <w:p>
            <w:r>
              <w:t>1.23</w:t>
            </w:r>
          </w:p>
        </w:tc>
        <w:tc>
          <w:tcPr>
            <w:tcW w:type="dxa" w:w="864"/>
          </w:tcPr>
          <w:p>
            <w:r>
              <w:t>0.9129</w:t>
            </w:r>
          </w:p>
        </w:tc>
        <w:tc>
          <w:tcPr>
            <w:tcW w:type="dxa" w:w="864"/>
          </w:tcPr>
          <w:p>
            <w:r>
              <w:t>0.9392</w:t>
            </w:r>
          </w:p>
        </w:tc>
        <w:tc>
          <w:tcPr>
            <w:tcW w:type="dxa" w:w="864"/>
          </w:tcPr>
          <w:p>
            <w:r>
              <w:t>0.0263</w:t>
            </w:r>
          </w:p>
        </w:tc>
      </w:tr>
      <w:tr>
        <w:tc>
          <w:tcPr>
            <w:tcW w:type="dxa" w:w="864"/>
          </w:tcPr>
          <w:p>
            <w:r>
              <w:t>Lung_CT</w:t>
            </w:r>
          </w:p>
        </w:tc>
        <w:tc>
          <w:tcPr>
            <w:tcW w:type="dxa" w:w="864"/>
          </w:tcPr>
          <w:p>
            <w:r>
              <w:t>24.63</w:t>
            </w:r>
          </w:p>
        </w:tc>
        <w:tc>
          <w:tcPr>
            <w:tcW w:type="dxa" w:w="864"/>
          </w:tcPr>
          <w:p>
            <w:r>
              <w:t>103.37</w:t>
            </w:r>
          </w:p>
        </w:tc>
        <w:tc>
          <w:tcPr>
            <w:tcW w:type="dxa" w:w="864"/>
          </w:tcPr>
          <w:p>
            <w:r>
              <w:t>83.81</w:t>
            </w:r>
          </w:p>
        </w:tc>
        <w:tc>
          <w:tcPr>
            <w:tcW w:type="dxa" w:w="864"/>
          </w:tcPr>
          <w:p>
            <w:r>
              <w:t>27.99</w:t>
            </w:r>
          </w:p>
        </w:tc>
        <w:tc>
          <w:tcPr>
            <w:tcW w:type="dxa" w:w="864"/>
          </w:tcPr>
          <w:p>
            <w:r>
              <w:t>28.90</w:t>
            </w:r>
          </w:p>
        </w:tc>
        <w:tc>
          <w:tcPr>
            <w:tcW w:type="dxa" w:w="864"/>
          </w:tcPr>
          <w:p>
            <w:r>
              <w:t>0.91</w:t>
            </w:r>
          </w:p>
        </w:tc>
        <w:tc>
          <w:tcPr>
            <w:tcW w:type="dxa" w:w="864"/>
          </w:tcPr>
          <w:p>
            <w:r>
              <w:t>0.8462</w:t>
            </w:r>
          </w:p>
        </w:tc>
        <w:tc>
          <w:tcPr>
            <w:tcW w:type="dxa" w:w="864"/>
          </w:tcPr>
          <w:p>
            <w:r>
              <w:t>0.8666</w:t>
            </w:r>
          </w:p>
        </w:tc>
        <w:tc>
          <w:tcPr>
            <w:tcW w:type="dxa" w:w="864"/>
          </w:tcPr>
          <w:p>
            <w:r>
              <w:t>0.0204</w:t>
            </w:r>
          </w:p>
        </w:tc>
      </w:tr>
      <w:tr>
        <w:tc>
          <w:tcPr>
            <w:tcW w:type="dxa" w:w="864"/>
          </w:tcPr>
          <w:p>
            <w:r>
              <w:t>Brain_MRI</w:t>
            </w:r>
          </w:p>
        </w:tc>
        <w:tc>
          <w:tcPr>
            <w:tcW w:type="dxa" w:w="864"/>
          </w:tcPr>
          <w:p>
            <w:r>
              <w:t>33.49</w:t>
            </w:r>
          </w:p>
        </w:tc>
        <w:tc>
          <w:tcPr>
            <w:tcW w:type="dxa" w:w="864"/>
          </w:tcPr>
          <w:p>
            <w:r>
              <w:t>29.99</w:t>
            </w:r>
          </w:p>
        </w:tc>
        <w:tc>
          <w:tcPr>
            <w:tcW w:type="dxa" w:w="864"/>
          </w:tcPr>
          <w:p>
            <w:r>
              <w:t>23.08</w:t>
            </w:r>
          </w:p>
        </w:tc>
        <w:tc>
          <w:tcPr>
            <w:tcW w:type="dxa" w:w="864"/>
          </w:tcPr>
          <w:p>
            <w:r>
              <w:t>33.36</w:t>
            </w:r>
          </w:p>
        </w:tc>
        <w:tc>
          <w:tcPr>
            <w:tcW w:type="dxa" w:w="864"/>
          </w:tcPr>
          <w:p>
            <w:r>
              <w:t>34.50</w:t>
            </w:r>
          </w:p>
        </w:tc>
        <w:tc>
          <w:tcPr>
            <w:tcW w:type="dxa" w:w="864"/>
          </w:tcPr>
          <w:p>
            <w:r>
              <w:t>1.14</w:t>
            </w:r>
          </w:p>
        </w:tc>
        <w:tc>
          <w:tcPr>
            <w:tcW w:type="dxa" w:w="864"/>
          </w:tcPr>
          <w:p>
            <w:r>
              <w:t>0.9347</w:t>
            </w:r>
          </w:p>
        </w:tc>
        <w:tc>
          <w:tcPr>
            <w:tcW w:type="dxa" w:w="864"/>
          </w:tcPr>
          <w:p>
            <w:r>
              <w:t>0.9474</w:t>
            </w:r>
          </w:p>
        </w:tc>
        <w:tc>
          <w:tcPr>
            <w:tcW w:type="dxa" w:w="864"/>
          </w:tcPr>
          <w:p>
            <w:r>
              <w:t>0.0127</w:t>
            </w:r>
          </w:p>
        </w:tc>
      </w:tr>
      <w:tr>
        <w:tc>
          <w:tcPr>
            <w:tcW w:type="dxa" w:w="864"/>
          </w:tcPr>
          <w:p>
            <w:r>
              <w:t>Lena_Color</w:t>
            </w:r>
          </w:p>
        </w:tc>
        <w:tc>
          <w:tcPr>
            <w:tcW w:type="dxa" w:w="864"/>
          </w:tcPr>
          <w:p>
            <w:r>
              <w:t>24.00</w:t>
            </w:r>
          </w:p>
        </w:tc>
        <w:tc>
          <w:tcPr>
            <w:tcW w:type="dxa" w:w="864"/>
          </w:tcPr>
          <w:p>
            <w:r>
              <w:t>83.60</w:t>
            </w:r>
          </w:p>
        </w:tc>
        <w:tc>
          <w:tcPr>
            <w:tcW w:type="dxa" w:w="864"/>
          </w:tcPr>
          <w:p>
            <w:r>
              <w:t>75.25</w:t>
            </w:r>
          </w:p>
        </w:tc>
        <w:tc>
          <w:tcPr>
            <w:tcW w:type="dxa" w:w="864"/>
          </w:tcPr>
          <w:p>
            <w:r>
              <w:t>28.91</w:t>
            </w:r>
          </w:p>
        </w:tc>
        <w:tc>
          <w:tcPr>
            <w:tcW w:type="dxa" w:w="864"/>
          </w:tcPr>
          <w:p>
            <w:r>
              <w:t>29.37</w:t>
            </w:r>
          </w:p>
        </w:tc>
        <w:tc>
          <w:tcPr>
            <w:tcW w:type="dxa" w:w="864"/>
          </w:tcPr>
          <w:p>
            <w:r>
              <w:t>0.46</w:t>
            </w:r>
          </w:p>
        </w:tc>
        <w:tc>
          <w:tcPr>
            <w:tcW w:type="dxa" w:w="864"/>
          </w:tcPr>
          <w:p>
            <w:r>
              <w:t>0.7594</w:t>
            </w:r>
          </w:p>
        </w:tc>
        <w:tc>
          <w:tcPr>
            <w:tcW w:type="dxa" w:w="864"/>
          </w:tcPr>
          <w:p>
            <w:r>
              <w:t>0.7733</w:t>
            </w:r>
          </w:p>
        </w:tc>
        <w:tc>
          <w:tcPr>
            <w:tcW w:type="dxa" w:w="864"/>
          </w:tcPr>
          <w:p>
            <w:r>
              <w:t>0.0139</w:t>
            </w:r>
          </w:p>
        </w:tc>
      </w:tr>
      <w:tr>
        <w:tc>
          <w:tcPr>
            <w:tcW w:type="dxa" w:w="864"/>
          </w:tcPr>
          <w:p>
            <w:r>
              <w:t>Retina</w:t>
            </w:r>
          </w:p>
        </w:tc>
        <w:tc>
          <w:tcPr>
            <w:tcW w:type="dxa" w:w="864"/>
          </w:tcPr>
          <w:p>
            <w:r>
              <w:t>34.07</w:t>
            </w:r>
          </w:p>
        </w:tc>
        <w:tc>
          <w:tcPr>
            <w:tcW w:type="dxa" w:w="864"/>
          </w:tcPr>
          <w:p>
            <w:r>
              <w:t>7.30</w:t>
            </w:r>
          </w:p>
        </w:tc>
        <w:tc>
          <w:tcPr>
            <w:tcW w:type="dxa" w:w="864"/>
          </w:tcPr>
          <w:p>
            <w:r>
              <w:t>5.97</w:t>
            </w:r>
          </w:p>
        </w:tc>
        <w:tc>
          <w:tcPr>
            <w:tcW w:type="dxa" w:w="864"/>
          </w:tcPr>
          <w:p>
            <w:r>
              <w:t>39.50</w:t>
            </w:r>
          </w:p>
        </w:tc>
        <w:tc>
          <w:tcPr>
            <w:tcW w:type="dxa" w:w="864"/>
          </w:tcPr>
          <w:p>
            <w:r>
              <w:t>40.37</w:t>
            </w:r>
          </w:p>
        </w:tc>
        <w:tc>
          <w:tcPr>
            <w:tcW w:type="dxa" w:w="864"/>
          </w:tcPr>
          <w:p>
            <w:r>
              <w:t>0.87</w:t>
            </w:r>
          </w:p>
        </w:tc>
        <w:tc>
          <w:tcPr>
            <w:tcW w:type="dxa" w:w="864"/>
          </w:tcPr>
          <w:p>
            <w:r>
              <w:t>0.9466</w:t>
            </w:r>
          </w:p>
        </w:tc>
        <w:tc>
          <w:tcPr>
            <w:tcW w:type="dxa" w:w="864"/>
          </w:tcPr>
          <w:p>
            <w:r>
              <w:t>0.9541</w:t>
            </w:r>
          </w:p>
        </w:tc>
        <w:tc>
          <w:tcPr>
            <w:tcW w:type="dxa" w:w="864"/>
          </w:tcPr>
          <w:p>
            <w:r>
              <w:t>0.0075</w:t>
            </w:r>
          </w:p>
        </w:tc>
      </w:tr>
      <w:tr>
        <w:tc>
          <w:tcPr>
            <w:tcW w:type="dxa" w:w="864"/>
          </w:tcPr>
          <w:p>
            <w:r>
              <w:t>PET_Axial</w:t>
            </w:r>
          </w:p>
        </w:tc>
        <w:tc>
          <w:tcPr>
            <w:tcW w:type="dxa" w:w="864"/>
          </w:tcPr>
          <w:p>
            <w:r>
              <w:t>25.05</w:t>
            </w:r>
          </w:p>
        </w:tc>
        <w:tc>
          <w:tcPr>
            <w:tcW w:type="dxa" w:w="864"/>
          </w:tcPr>
          <w:p>
            <w:r>
              <w:t>125.48</w:t>
            </w:r>
          </w:p>
        </w:tc>
        <w:tc>
          <w:tcPr>
            <w:tcW w:type="dxa" w:w="864"/>
          </w:tcPr>
          <w:p>
            <w:r>
              <w:t>94.94</w:t>
            </w:r>
          </w:p>
        </w:tc>
        <w:tc>
          <w:tcPr>
            <w:tcW w:type="dxa" w:w="864"/>
          </w:tcPr>
          <w:p>
            <w:r>
              <w:t>27.14</w:t>
            </w:r>
          </w:p>
        </w:tc>
        <w:tc>
          <w:tcPr>
            <w:tcW w:type="dxa" w:w="864"/>
          </w:tcPr>
          <w:p>
            <w:r>
              <w:t>28.36</w:t>
            </w:r>
          </w:p>
        </w:tc>
        <w:tc>
          <w:tcPr>
            <w:tcW w:type="dxa" w:w="864"/>
          </w:tcPr>
          <w:p>
            <w:r>
              <w:t>1.22</w:t>
            </w:r>
          </w:p>
        </w:tc>
        <w:tc>
          <w:tcPr>
            <w:tcW w:type="dxa" w:w="864"/>
          </w:tcPr>
          <w:p>
            <w:r>
              <w:t>0.8529</w:t>
            </w:r>
          </w:p>
        </w:tc>
        <w:tc>
          <w:tcPr>
            <w:tcW w:type="dxa" w:w="864"/>
          </w:tcPr>
          <w:p>
            <w:r>
              <w:t>0.8793</w:t>
            </w:r>
          </w:p>
        </w:tc>
        <w:tc>
          <w:tcPr>
            <w:tcW w:type="dxa" w:w="864"/>
          </w:tcPr>
          <w:p>
            <w:r>
              <w:t>0.0264</w:t>
            </w:r>
          </w:p>
        </w:tc>
      </w:tr>
      <w:tr>
        <w:tc>
          <w:tcPr>
            <w:tcW w:type="dxa" w:w="864"/>
          </w:tcPr>
          <w:p>
            <w:r>
              <w:t>PET_Sagittal</w:t>
            </w:r>
          </w:p>
        </w:tc>
        <w:tc>
          <w:tcPr>
            <w:tcW w:type="dxa" w:w="864"/>
          </w:tcPr>
          <w:p>
            <w:r>
              <w:t>22.24</w:t>
            </w:r>
          </w:p>
        </w:tc>
        <w:tc>
          <w:tcPr>
            <w:tcW w:type="dxa" w:w="864"/>
          </w:tcPr>
          <w:p>
            <w:r>
              <w:t>80.09</w:t>
            </w:r>
          </w:p>
        </w:tc>
        <w:tc>
          <w:tcPr>
            <w:tcW w:type="dxa" w:w="864"/>
          </w:tcPr>
          <w:p>
            <w:r>
              <w:t>53.82</w:t>
            </w:r>
          </w:p>
        </w:tc>
        <w:tc>
          <w:tcPr>
            <w:tcW w:type="dxa" w:w="864"/>
          </w:tcPr>
          <w:p>
            <w:r>
              <w:t>29.10</w:t>
            </w:r>
          </w:p>
        </w:tc>
        <w:tc>
          <w:tcPr>
            <w:tcW w:type="dxa" w:w="864"/>
          </w:tcPr>
          <w:p>
            <w:r>
              <w:t>30.82</w:t>
            </w:r>
          </w:p>
        </w:tc>
        <w:tc>
          <w:tcPr>
            <w:tcW w:type="dxa" w:w="864"/>
          </w:tcPr>
          <w:p>
            <w:r>
              <w:t>1.72</w:t>
            </w:r>
          </w:p>
        </w:tc>
        <w:tc>
          <w:tcPr>
            <w:tcW w:type="dxa" w:w="864"/>
          </w:tcPr>
          <w:p>
            <w:r>
              <w:t>0.8604</w:t>
            </w:r>
          </w:p>
        </w:tc>
        <w:tc>
          <w:tcPr>
            <w:tcW w:type="dxa" w:w="864"/>
          </w:tcPr>
          <w:p>
            <w:r>
              <w:t>0.8995</w:t>
            </w:r>
          </w:p>
        </w:tc>
        <w:tc>
          <w:tcPr>
            <w:tcW w:type="dxa" w:w="864"/>
          </w:tcPr>
          <w:p>
            <w:r>
              <w:t>0.0391</w:t>
            </w:r>
          </w:p>
        </w:tc>
      </w:tr>
      <w:tr>
        <w:tc>
          <w:tcPr>
            <w:tcW w:type="dxa" w:w="864"/>
          </w:tcPr>
          <w:p>
            <w:r>
              <w:t>المعدل</w:t>
            </w:r>
          </w:p>
        </w:tc>
        <w:tc>
          <w:tcPr>
            <w:tcW w:type="dxa" w:w="864"/>
          </w:tcPr>
          <w:p>
            <w:r/>
          </w:p>
        </w:tc>
        <w:tc>
          <w:tcPr>
            <w:tcW w:type="dxa" w:w="864"/>
          </w:tcPr>
          <w:p>
            <w:r>
              <w:t>64.46</w:t>
            </w:r>
          </w:p>
        </w:tc>
        <w:tc>
          <w:tcPr>
            <w:tcW w:type="dxa" w:w="864"/>
          </w:tcPr>
          <w:p>
            <w:r>
              <w:t>51.93</w:t>
            </w:r>
          </w:p>
        </w:tc>
        <w:tc>
          <w:tcPr>
            <w:tcW w:type="dxa" w:w="864"/>
          </w:tcPr>
          <w:p>
            <w:r>
              <w:t>31.04</w:t>
            </w:r>
          </w:p>
        </w:tc>
        <w:tc>
          <w:tcPr>
            <w:tcW w:type="dxa" w:w="864"/>
          </w:tcPr>
          <w:p>
            <w:r>
              <w:t>32.01</w:t>
            </w:r>
          </w:p>
        </w:tc>
        <w:tc>
          <w:tcPr>
            <w:tcW w:type="dxa" w:w="864"/>
          </w:tcPr>
          <w:p>
            <w:r>
              <w:t>0.97</w:t>
            </w:r>
          </w:p>
        </w:tc>
        <w:tc>
          <w:tcPr>
            <w:tcW w:type="dxa" w:w="864"/>
          </w:tcPr>
          <w:p>
            <w:r>
              <w:t>0.8563</w:t>
            </w:r>
          </w:p>
        </w:tc>
        <w:tc>
          <w:tcPr>
            <w:tcW w:type="dxa" w:w="864"/>
          </w:tcPr>
          <w:p>
            <w:r>
              <w:t>0.8779</w:t>
            </w:r>
          </w:p>
        </w:tc>
        <w:tc>
          <w:tcPr>
            <w:tcW w:type="dxa" w:w="864"/>
          </w:tcPr>
          <w:p>
            <w:r>
              <w:t>0.0216</w:t>
            </w:r>
          </w:p>
        </w:tc>
      </w:tr>
    </w:tbl>
    <w:p/>
    <w:p>
      <w:pPr>
        <w:pStyle w:val="ListBullet"/>
        <w:bidi/>
      </w:pPr>
      <w:r>
        <w:rPr>
          <w:rtl/>
        </w:rPr>
        <w:t>الطريقة: نسخة sem_v3f/pam_v4f مع المتغير APPLY_FILTER=0؛ الضغط وCR ثابتان، يتغير فقط الصورة التي تُقاس الجودة عليها. المتسلسل والمتوازي متطابقان بالوضعين.</w:t>
      </w:r>
    </w:p>
    <w:p>
      <w:pPr>
        <w:pStyle w:val="ListBullet"/>
        <w:bidi/>
      </w:pPr>
      <w:r>
        <w:rPr>
          <w:rtl/>
        </w:rPr>
        <w:t>الفلتر حسّن PSNR وSSIM في الصور الـ12 كلها: PSNR من +0.46 إلى +1.72 dB (معدل +0.97)، SSIM معدل +0.0216، MSE ينخفض 10–33%.</w:t>
      </w:r>
    </w:p>
    <w:p>
      <w:pPr>
        <w:pStyle w:val="ListBullet"/>
        <w:bidi/>
      </w:pPr>
      <w:r>
        <w:rPr>
          <w:rtl/>
        </w:rPr>
        <w:t>أكبر كسب: PET Sagittal (+1.72 dB) وChest X-ray وPET Axial؛ أصغر كسب: Lena الملونة (+0.46) وBoat (+0.54).</w:t>
      </w:r>
    </w:p>
    <w:p>
      <w:pPr>
        <w:pStyle w:val="ListBullet"/>
        <w:bidi/>
      </w:pPr>
      <w:r>
        <w:rPr>
          <w:rtl/>
        </w:rPr>
        <w:t>الصور الملونة المنخفضة التشوه (Retina) تستفيد أقل في SSIM (+0.0075) لأن الخطأ فيها أصلاً صغير.</w:t>
      </w:r>
    </w:p>
    <w:p>
      <w:pPr>
        <w:pStyle w:val="ListBullet"/>
        <w:bidi/>
      </w:pPr>
      <w:r>
        <w:rPr>
          <w:rtl/>
        </w:rPr>
        <w:t>تنبيه: هذه مقاييس PSNR/SSIM التي تكافئ التنعيم؛ التحسن لا يعني بالضرورة جودة بصرية أفضل. لذلك اخترنا alpha=0.4 وليس أقوى.</w:t>
      </w:r>
    </w:p>
    <w:p>
      <w:pPr>
        <w:pStyle w:val="ListBullet"/>
        <w:bidi/>
      </w:pPr>
      <w:r>
        <w:rPr>
          <w:rtl/>
        </w:rPr>
        <w:t>تنبيه: المعاملات اختيرت على نفس عائلة الصور، فالنتيجة تقدير متفائل قليلاً؛ التحقق المتقاطع leave-one-out ما زال مفتوحاً.</w:t>
      </w:r>
    </w:p>
    <w:p>
      <w:pPr>
        <w:pStyle w:val="Heading1"/>
        <w:bidi/>
      </w:pPr>
      <w:r>
        <w:rPr>
          <w:rtl/>
        </w:rPr>
        <w:t>9. حملة التوقيت النهائية (sem_v3 + pam_v4)</w:t>
      </w:r>
    </w:p>
    <w:p>
      <w:r>
        <w:t>المعدلات على الصور الـ12 (8 رمادية + 4 ملونة)، وسيط 5 تكرارات لكل حالة، البروتوكول كامل (شاحن، performance، تثبيت النوى).</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np</w:t>
            </w:r>
          </w:p>
        </w:tc>
        <w:tc>
          <w:tcPr>
            <w:tcW w:type="dxa" w:w="1440"/>
          </w:tcPr>
          <w:p>
            <w:r>
              <w:t>تسارع LBG (رمادي)</w:t>
            </w:r>
          </w:p>
        </w:tc>
        <w:tc>
          <w:tcPr>
            <w:tcW w:type="dxa" w:w="1440"/>
          </w:tcPr>
          <w:p>
            <w:r>
              <w:t>تسارع LBG (ملون)</w:t>
            </w:r>
          </w:p>
        </w:tc>
        <w:tc>
          <w:tcPr>
            <w:tcW w:type="dxa" w:w="1440"/>
          </w:tcPr>
          <w:p>
            <w:r>
              <w:t>كفاءة %</w:t>
            </w:r>
          </w:p>
        </w:tc>
        <w:tc>
          <w:tcPr>
            <w:tcW w:type="dxa" w:w="1440"/>
          </w:tcPr>
          <w:p>
            <w:r>
              <w:t>تسارع Total (رمادي)</w:t>
            </w:r>
          </w:p>
        </w:tc>
        <w:tc>
          <w:tcPr>
            <w:tcW w:type="dxa" w:w="1440"/>
          </w:tcPr>
          <w:p>
            <w:r>
              <w:t>تسارع Total (ملون)</w:t>
            </w:r>
          </w:p>
        </w:tc>
      </w:tr>
      <w:tr>
        <w:tc>
          <w:tcPr>
            <w:tcW w:type="dxa" w:w="1440"/>
          </w:tcPr>
          <w:p>
            <w:r>
              <w:t>2</w:t>
            </w:r>
          </w:p>
        </w:tc>
        <w:tc>
          <w:tcPr>
            <w:tcW w:type="dxa" w:w="1440"/>
          </w:tcPr>
          <w:p>
            <w:r>
              <w:t>1.92</w:t>
            </w:r>
          </w:p>
        </w:tc>
        <w:tc>
          <w:tcPr>
            <w:tcW w:type="dxa" w:w="1440"/>
          </w:tcPr>
          <w:p>
            <w:r>
              <w:t>1.92</w:t>
            </w:r>
          </w:p>
        </w:tc>
        <w:tc>
          <w:tcPr>
            <w:tcW w:type="dxa" w:w="1440"/>
          </w:tcPr>
          <w:p>
            <w:r>
              <w:t>96</w:t>
            </w:r>
          </w:p>
        </w:tc>
        <w:tc>
          <w:tcPr>
            <w:tcW w:type="dxa" w:w="1440"/>
          </w:tcPr>
          <w:p>
            <w:r>
              <w:t>1.72</w:t>
            </w:r>
          </w:p>
        </w:tc>
        <w:tc>
          <w:tcPr>
            <w:tcW w:type="dxa" w:w="1440"/>
          </w:tcPr>
          <w:p>
            <w:r>
              <w:t>1.81</w:t>
            </w:r>
          </w:p>
        </w:tc>
      </w:tr>
      <w:tr>
        <w:tc>
          <w:tcPr>
            <w:tcW w:type="dxa" w:w="1440"/>
          </w:tcPr>
          <w:p>
            <w:r>
              <w:t>4</w:t>
            </w:r>
          </w:p>
        </w:tc>
        <w:tc>
          <w:tcPr>
            <w:tcW w:type="dxa" w:w="1440"/>
          </w:tcPr>
          <w:p>
            <w:r>
              <w:t>3.75</w:t>
            </w:r>
          </w:p>
        </w:tc>
        <w:tc>
          <w:tcPr>
            <w:tcW w:type="dxa" w:w="1440"/>
          </w:tcPr>
          <w:p>
            <w:r>
              <w:t>3.77</w:t>
            </w:r>
          </w:p>
        </w:tc>
        <w:tc>
          <w:tcPr>
            <w:tcW w:type="dxa" w:w="1440"/>
          </w:tcPr>
          <w:p>
            <w:r>
              <w:t>94</w:t>
            </w:r>
          </w:p>
        </w:tc>
        <w:tc>
          <w:tcPr>
            <w:tcW w:type="dxa" w:w="1440"/>
          </w:tcPr>
          <w:p>
            <w:r>
              <w:t>2.82</w:t>
            </w:r>
          </w:p>
        </w:tc>
        <w:tc>
          <w:tcPr>
            <w:tcW w:type="dxa" w:w="1440"/>
          </w:tcPr>
          <w:p>
            <w:r>
              <w:t>3.20</w:t>
            </w:r>
          </w:p>
        </w:tc>
      </w:tr>
      <w:tr>
        <w:tc>
          <w:tcPr>
            <w:tcW w:type="dxa" w:w="1440"/>
          </w:tcPr>
          <w:p>
            <w:r>
              <w:t>6</w:t>
            </w:r>
          </w:p>
        </w:tc>
        <w:tc>
          <w:tcPr>
            <w:tcW w:type="dxa" w:w="1440"/>
          </w:tcPr>
          <w:p>
            <w:r>
              <w:t>5.37</w:t>
            </w:r>
          </w:p>
        </w:tc>
        <w:tc>
          <w:tcPr>
            <w:tcW w:type="dxa" w:w="1440"/>
          </w:tcPr>
          <w:p>
            <w:r>
              <w:t>5.36</w:t>
            </w:r>
          </w:p>
        </w:tc>
        <w:tc>
          <w:tcPr>
            <w:tcW w:type="dxa" w:w="1440"/>
          </w:tcPr>
          <w:p>
            <w:r>
              <w:t>89</w:t>
            </w:r>
          </w:p>
        </w:tc>
        <w:tc>
          <w:tcPr>
            <w:tcW w:type="dxa" w:w="1440"/>
          </w:tcPr>
          <w:p>
            <w:r>
              <w:t>3.48</w:t>
            </w:r>
          </w:p>
        </w:tc>
        <w:tc>
          <w:tcPr>
            <w:tcW w:type="dxa" w:w="1440"/>
          </w:tcPr>
          <w:p>
            <w:r>
              <w:t>4.16</w:t>
            </w:r>
          </w:p>
        </w:tc>
      </w:tr>
      <w:tr>
        <w:tc>
          <w:tcPr>
            <w:tcW w:type="dxa" w:w="1440"/>
          </w:tcPr>
          <w:p>
            <w:r>
              <w:t>8</w:t>
            </w:r>
          </w:p>
        </w:tc>
        <w:tc>
          <w:tcPr>
            <w:tcW w:type="dxa" w:w="1440"/>
          </w:tcPr>
          <w:p>
            <w:r>
              <w:t>6.28</w:t>
            </w:r>
          </w:p>
        </w:tc>
        <w:tc>
          <w:tcPr>
            <w:tcW w:type="dxa" w:w="1440"/>
          </w:tcPr>
          <w:p>
            <w:r>
              <w:t>6.26</w:t>
            </w:r>
          </w:p>
        </w:tc>
        <w:tc>
          <w:tcPr>
            <w:tcW w:type="dxa" w:w="1440"/>
          </w:tcPr>
          <w:p>
            <w:r>
              <w:t>78</w:t>
            </w:r>
          </w:p>
        </w:tc>
        <w:tc>
          <w:tcPr>
            <w:tcW w:type="dxa" w:w="1440"/>
          </w:tcPr>
          <w:p>
            <w:r>
              <w:t>3.67</w:t>
            </w:r>
          </w:p>
        </w:tc>
        <w:tc>
          <w:tcPr>
            <w:tcW w:type="dxa" w:w="1440"/>
          </w:tcPr>
          <w:p>
            <w:r>
              <w:t>4.47</w:t>
            </w:r>
          </w:p>
        </w:tc>
      </w:tr>
      <w:tr>
        <w:tc>
          <w:tcPr>
            <w:tcW w:type="dxa" w:w="1440"/>
          </w:tcPr>
          <w:p>
            <w:r>
              <w:t>10</w:t>
            </w:r>
          </w:p>
        </w:tc>
        <w:tc>
          <w:tcPr>
            <w:tcW w:type="dxa" w:w="1440"/>
          </w:tcPr>
          <w:p>
            <w:r>
              <w:t>7.32</w:t>
            </w:r>
          </w:p>
        </w:tc>
        <w:tc>
          <w:tcPr>
            <w:tcW w:type="dxa" w:w="1440"/>
          </w:tcPr>
          <w:p>
            <w:r>
              <w:t>7.31</w:t>
            </w:r>
          </w:p>
        </w:tc>
        <w:tc>
          <w:tcPr>
            <w:tcW w:type="dxa" w:w="1440"/>
          </w:tcPr>
          <w:p>
            <w:r>
              <w:t>73</w:t>
            </w:r>
          </w:p>
        </w:tc>
        <w:tc>
          <w:tcPr>
            <w:tcW w:type="dxa" w:w="1440"/>
          </w:tcPr>
          <w:p>
            <w:r>
              <w:t>4.00</w:t>
            </w:r>
          </w:p>
        </w:tc>
        <w:tc>
          <w:tcPr>
            <w:tcW w:type="dxa" w:w="1440"/>
          </w:tcPr>
          <w:p>
            <w:r>
              <w:t>4.99</w:t>
            </w:r>
          </w:p>
        </w:tc>
      </w:tr>
      <w:tr>
        <w:tc>
          <w:tcPr>
            <w:tcW w:type="dxa" w:w="1440"/>
          </w:tcPr>
          <w:p>
            <w:r>
              <w:t>12</w:t>
            </w:r>
          </w:p>
        </w:tc>
        <w:tc>
          <w:tcPr>
            <w:tcW w:type="dxa" w:w="1440"/>
          </w:tcPr>
          <w:p>
            <w:r>
              <w:t>8.18</w:t>
            </w:r>
          </w:p>
        </w:tc>
        <w:tc>
          <w:tcPr>
            <w:tcW w:type="dxa" w:w="1440"/>
          </w:tcPr>
          <w:p>
            <w:r>
              <w:t>8.18</w:t>
            </w:r>
          </w:p>
        </w:tc>
        <w:tc>
          <w:tcPr>
            <w:tcW w:type="dxa" w:w="1440"/>
          </w:tcPr>
          <w:p>
            <w:r>
              <w:t>68</w:t>
            </w:r>
          </w:p>
        </w:tc>
        <w:tc>
          <w:tcPr>
            <w:tcW w:type="dxa" w:w="1440"/>
          </w:tcPr>
          <w:p>
            <w:r>
              <w:t>4.23</w:t>
            </w:r>
          </w:p>
        </w:tc>
        <w:tc>
          <w:tcPr>
            <w:tcW w:type="dxa" w:w="1440"/>
          </w:tcPr>
          <w:p>
            <w:r>
              <w:t>5.40</w:t>
            </w:r>
          </w:p>
        </w:tc>
      </w:tr>
      <w:tr>
        <w:tc>
          <w:tcPr>
            <w:tcW w:type="dxa" w:w="1440"/>
          </w:tcPr>
          <w:p>
            <w:r>
              <w:t>14</w:t>
            </w:r>
          </w:p>
        </w:tc>
        <w:tc>
          <w:tcPr>
            <w:tcW w:type="dxa" w:w="1440"/>
          </w:tcPr>
          <w:p>
            <w:r>
              <w:t>9.13</w:t>
            </w:r>
          </w:p>
        </w:tc>
        <w:tc>
          <w:tcPr>
            <w:tcW w:type="dxa" w:w="1440"/>
          </w:tcPr>
          <w:p>
            <w:r>
              <w:t>9.09</w:t>
            </w:r>
          </w:p>
        </w:tc>
        <w:tc>
          <w:tcPr>
            <w:tcW w:type="dxa" w:w="1440"/>
          </w:tcPr>
          <w:p>
            <w:r>
              <w:t>65</w:t>
            </w:r>
          </w:p>
        </w:tc>
        <w:tc>
          <w:tcPr>
            <w:tcW w:type="dxa" w:w="1440"/>
          </w:tcPr>
          <w:p>
            <w:r>
              <w:t>4.45</w:t>
            </w:r>
          </w:p>
        </w:tc>
        <w:tc>
          <w:tcPr>
            <w:tcW w:type="dxa" w:w="1440"/>
          </w:tcPr>
          <w:p>
            <w:r>
              <w:t>5.79</w:t>
            </w:r>
          </w:p>
        </w:tc>
      </w:tr>
    </w:tbl>
    <w:p/>
    <w:p>
      <w:pPr>
        <w:pStyle w:val="ListBullet"/>
        <w:bidi/>
      </w:pPr>
      <w:r>
        <w:rPr>
          <w:rtl/>
        </w:rPr>
        <w:t>تسارع LBG عند np=14: 9.03–9.18 على كل الصور (معدل 9.12). التباين بين الصور صغير جداً (±0.1) لأن الحمل متناسب مع عدد التكرارات. تصحيح: الرقم 9.3 تقدير من نموذج التوازن المبني على تشغيل Equal، وليس حداً نظرياً؛ الحد المبني على سرعات النوى فقط (6 P + 8 E بنسبة 0.642) ≈11.1، فالمحقق ≈82% منه.</w:t>
      </w:r>
    </w:p>
    <w:p>
      <w:pPr>
        <w:pStyle w:val="ListBullet"/>
        <w:bidi/>
      </w:pPr>
      <w:r>
        <w:rPr>
          <w:rtl/>
        </w:rPr>
        <w:t>عدد تكرارات LBG ثابت في كل np ومطابق للمتسلسل في كل الصور (160، 151، 155، 132، 125، 98، 197، 142؛ ملونة 476، 493، 495، 502)، فالتسارع الحقيقي ولا يخلطه اختلاف التكرارات.</w:t>
      </w:r>
    </w:p>
    <w:p>
      <w:pPr>
        <w:pStyle w:val="ListBullet"/>
        <w:bidi/>
      </w:pPr>
      <w:r>
        <w:rPr>
          <w:rtl/>
        </w:rPr>
        <w:t>الكفاءة: 96% عند np=2 و94% عند np=4 و89% عند np=6 (نوى P فقط)، ثم تهبط إلى 78% عند np=8 و65% عند np=14 بسبب نوى E الأبطأ (نسبة ≈1.56) وليس بسبب الخوارزمية.</w:t>
      </w:r>
    </w:p>
    <w:p>
      <w:pPr>
        <w:pStyle w:val="ListBullet"/>
        <w:bidi/>
      </w:pPr>
      <w:r>
        <w:rPr>
          <w:rtl/>
        </w:rPr>
        <w:t>تسارع Total عند np=14: رمادي 4.45 (4.17–4.76)، ملون 5.79 (5.65–5.91). أقل من تسارع LBG لأن القراءة وترميز Huffman والفلتر والكتابة متسلسلة.</w:t>
      </w:r>
    </w:p>
    <w:p>
      <w:pPr>
        <w:pStyle w:val="ListBullet"/>
        <w:bidi/>
      </w:pPr>
      <w:r>
        <w:rPr>
          <w:rtl/>
        </w:rPr>
        <w:t>الصور الأصغر زمناً (Mammogram) تعطي Total أقل لأن حصة الجزء المتسلسل أكبر.</w:t>
      </w:r>
    </w:p>
    <w:p>
      <w:pPr>
        <w:pStyle w:val="ListBullet"/>
        <w:bidi/>
      </w:pPr>
      <w:r>
        <w:rPr>
          <w:rtl/>
        </w:rPr>
        <w:t>البيانات الخام: results/timing_v4.csv.</w:t>
      </w:r>
    </w:p>
    <w:p>
      <w:pPr>
        <w:pStyle w:val="Heading1"/>
        <w:bidi/>
      </w:pPr>
      <w:r>
        <w:rPr>
          <w:rtl/>
        </w:rPr>
        <w:t>10. جداول التوقيت التفصيلية لكل صورة (النسخة النهائية)</w:t>
      </w:r>
    </w:p>
    <w:p>
      <w:r>
        <w:rPr>
          <w:b/>
        </w:rPr>
        <w:t>تسارع LBG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الصورة</w:t>
            </w:r>
          </w:p>
        </w:tc>
        <w:tc>
          <w:tcPr>
            <w:tcW w:type="dxa" w:w="1080"/>
          </w:tcPr>
          <w:p>
            <w:r>
              <w:t>np=2</w:t>
            </w:r>
          </w:p>
        </w:tc>
        <w:tc>
          <w:tcPr>
            <w:tcW w:type="dxa" w:w="1080"/>
          </w:tcPr>
          <w:p>
            <w:r>
              <w:t>np=4</w:t>
            </w:r>
          </w:p>
        </w:tc>
        <w:tc>
          <w:tcPr>
            <w:tcW w:type="dxa" w:w="1080"/>
          </w:tcPr>
          <w:p>
            <w:r>
              <w:t>np=6</w:t>
            </w:r>
          </w:p>
        </w:tc>
        <w:tc>
          <w:tcPr>
            <w:tcW w:type="dxa" w:w="1080"/>
          </w:tcPr>
          <w:p>
            <w:r>
              <w:t>np=8</w:t>
            </w:r>
          </w:p>
        </w:tc>
        <w:tc>
          <w:tcPr>
            <w:tcW w:type="dxa" w:w="1080"/>
          </w:tcPr>
          <w:p>
            <w:r>
              <w:t>np=10</w:t>
            </w:r>
          </w:p>
        </w:tc>
        <w:tc>
          <w:tcPr>
            <w:tcW w:type="dxa" w:w="1080"/>
          </w:tcPr>
          <w:p>
            <w:r>
              <w:t>np=12</w:t>
            </w:r>
          </w:p>
        </w:tc>
        <w:tc>
          <w:tcPr>
            <w:tcW w:type="dxa" w:w="1080"/>
          </w:tcPr>
          <w:p>
            <w:r>
              <w:t>np=14</w:t>
            </w:r>
          </w:p>
        </w:tc>
      </w:tr>
      <w:tr>
        <w:tc>
          <w:tcPr>
            <w:tcW w:type="dxa" w:w="1080"/>
          </w:tcPr>
          <w:p>
            <w:r>
              <w:t>gray</w:t>
            </w:r>
          </w:p>
        </w:tc>
        <w:tc>
          <w:tcPr>
            <w:tcW w:type="dxa" w:w="1080"/>
          </w:tcPr>
          <w:p>
            <w:r>
              <w:t>1.92</w:t>
            </w:r>
          </w:p>
        </w:tc>
        <w:tc>
          <w:tcPr>
            <w:tcW w:type="dxa" w:w="1080"/>
          </w:tcPr>
          <w:p>
            <w:r>
              <w:t>3.74</w:t>
            </w:r>
          </w:p>
        </w:tc>
        <w:tc>
          <w:tcPr>
            <w:tcW w:type="dxa" w:w="1080"/>
          </w:tcPr>
          <w:p>
            <w:r>
              <w:t>5.35</w:t>
            </w:r>
          </w:p>
        </w:tc>
        <w:tc>
          <w:tcPr>
            <w:tcW w:type="dxa" w:w="1080"/>
          </w:tcPr>
          <w:p>
            <w:r>
              <w:t>6.27</w:t>
            </w:r>
          </w:p>
        </w:tc>
        <w:tc>
          <w:tcPr>
            <w:tcW w:type="dxa" w:w="1080"/>
          </w:tcPr>
          <w:p>
            <w:r>
              <w:t>7.31</w:t>
            </w:r>
          </w:p>
        </w:tc>
        <w:tc>
          <w:tcPr>
            <w:tcW w:type="dxa" w:w="1080"/>
          </w:tcPr>
          <w:p>
            <w:r>
              <w:t>8.17</w:t>
            </w:r>
          </w:p>
        </w:tc>
        <w:tc>
          <w:tcPr>
            <w:tcW w:type="dxa" w:w="1080"/>
          </w:tcPr>
          <w:p>
            <w:r>
              <w:t>9.16</w:t>
            </w:r>
          </w:p>
        </w:tc>
      </w:tr>
      <w:tr>
        <w:tc>
          <w:tcPr>
            <w:tcW w:type="dxa" w:w="1080"/>
          </w:tcPr>
          <w:p>
            <w:r>
              <w:t>boat_img</w:t>
            </w:r>
          </w:p>
        </w:tc>
        <w:tc>
          <w:tcPr>
            <w:tcW w:type="dxa" w:w="1080"/>
          </w:tcPr>
          <w:p>
            <w:r>
              <w:t>1.92</w:t>
            </w:r>
          </w:p>
        </w:tc>
        <w:tc>
          <w:tcPr>
            <w:tcW w:type="dxa" w:w="1080"/>
          </w:tcPr>
          <w:p>
            <w:r>
              <w:t>3.75</w:t>
            </w:r>
          </w:p>
        </w:tc>
        <w:tc>
          <w:tcPr>
            <w:tcW w:type="dxa" w:w="1080"/>
          </w:tcPr>
          <w:p>
            <w:r>
              <w:t>5.39</w:t>
            </w:r>
          </w:p>
        </w:tc>
        <w:tc>
          <w:tcPr>
            <w:tcW w:type="dxa" w:w="1080"/>
          </w:tcPr>
          <w:p>
            <w:r>
              <w:t>6.28</w:t>
            </w:r>
          </w:p>
        </w:tc>
        <w:tc>
          <w:tcPr>
            <w:tcW w:type="dxa" w:w="1080"/>
          </w:tcPr>
          <w:p>
            <w:r>
              <w:t>7.32</w:t>
            </w:r>
          </w:p>
        </w:tc>
        <w:tc>
          <w:tcPr>
            <w:tcW w:type="dxa" w:w="1080"/>
          </w:tcPr>
          <w:p>
            <w:r>
              <w:t>8.18</w:t>
            </w:r>
          </w:p>
        </w:tc>
        <w:tc>
          <w:tcPr>
            <w:tcW w:type="dxa" w:w="1080"/>
          </w:tcPr>
          <w:p>
            <w:r>
              <w:t>9.07</w:t>
            </w:r>
          </w:p>
        </w:tc>
      </w:tr>
      <w:tr>
        <w:tc>
          <w:tcPr>
            <w:tcW w:type="dxa" w:w="1080"/>
          </w:tcPr>
          <w:p>
            <w:r>
              <w:t>cameraman_img</w:t>
            </w:r>
          </w:p>
        </w:tc>
        <w:tc>
          <w:tcPr>
            <w:tcW w:type="dxa" w:w="1080"/>
          </w:tcPr>
          <w:p>
            <w:r>
              <w:t>1.93</w:t>
            </w:r>
          </w:p>
        </w:tc>
        <w:tc>
          <w:tcPr>
            <w:tcW w:type="dxa" w:w="1080"/>
          </w:tcPr>
          <w:p>
            <w:r>
              <w:t>3.73</w:t>
            </w:r>
          </w:p>
        </w:tc>
        <w:tc>
          <w:tcPr>
            <w:tcW w:type="dxa" w:w="1080"/>
          </w:tcPr>
          <w:p>
            <w:r>
              <w:t>5.38</w:t>
            </w:r>
          </w:p>
        </w:tc>
        <w:tc>
          <w:tcPr>
            <w:tcW w:type="dxa" w:w="1080"/>
          </w:tcPr>
          <w:p>
            <w:r>
              <w:t>6.26</w:t>
            </w:r>
          </w:p>
        </w:tc>
        <w:tc>
          <w:tcPr>
            <w:tcW w:type="dxa" w:w="1080"/>
          </w:tcPr>
          <w:p>
            <w:r>
              <w:t>7.30</w:t>
            </w:r>
          </w:p>
        </w:tc>
        <w:tc>
          <w:tcPr>
            <w:tcW w:type="dxa" w:w="1080"/>
          </w:tcPr>
          <w:p>
            <w:r>
              <w:t>8.19</w:t>
            </w:r>
          </w:p>
        </w:tc>
        <w:tc>
          <w:tcPr>
            <w:tcW w:type="dxa" w:w="1080"/>
          </w:tcPr>
          <w:p>
            <w:r>
              <w:t>9.06</w:t>
            </w:r>
          </w:p>
        </w:tc>
      </w:tr>
      <w:tr>
        <w:tc>
          <w:tcPr>
            <w:tcW w:type="dxa" w:w="1080"/>
          </w:tcPr>
          <w:p>
            <w:r>
              <w:t>peppers_img</w:t>
            </w:r>
          </w:p>
        </w:tc>
        <w:tc>
          <w:tcPr>
            <w:tcW w:type="dxa" w:w="1080"/>
          </w:tcPr>
          <w:p>
            <w:r>
              <w:t>1.92</w:t>
            </w:r>
          </w:p>
        </w:tc>
        <w:tc>
          <w:tcPr>
            <w:tcW w:type="dxa" w:w="1080"/>
          </w:tcPr>
          <w:p>
            <w:r>
              <w:t>3.76</w:t>
            </w:r>
          </w:p>
        </w:tc>
        <w:tc>
          <w:tcPr>
            <w:tcW w:type="dxa" w:w="1080"/>
          </w:tcPr>
          <w:p>
            <w:r>
              <w:t>5.38</w:t>
            </w:r>
          </w:p>
        </w:tc>
        <w:tc>
          <w:tcPr>
            <w:tcW w:type="dxa" w:w="1080"/>
          </w:tcPr>
          <w:p>
            <w:r>
              <w:t>6.31</w:t>
            </w:r>
          </w:p>
        </w:tc>
        <w:tc>
          <w:tcPr>
            <w:tcW w:type="dxa" w:w="1080"/>
          </w:tcPr>
          <w:p>
            <w:r>
              <w:t>7.33</w:t>
            </w:r>
          </w:p>
        </w:tc>
        <w:tc>
          <w:tcPr>
            <w:tcW w:type="dxa" w:w="1080"/>
          </w:tcPr>
          <w:p>
            <w:r>
              <w:t>8.19</w:t>
            </w:r>
          </w:p>
        </w:tc>
        <w:tc>
          <w:tcPr>
            <w:tcW w:type="dxa" w:w="1080"/>
          </w:tcPr>
          <w:p>
            <w:r>
              <w:t>9.18</w:t>
            </w:r>
          </w:p>
        </w:tc>
      </w:tr>
      <w:tr>
        <w:tc>
          <w:tcPr>
            <w:tcW w:type="dxa" w:w="1080"/>
          </w:tcPr>
          <w:p>
            <w:r>
              <w:t>chest_xray2_img</w:t>
            </w:r>
          </w:p>
        </w:tc>
        <w:tc>
          <w:tcPr>
            <w:tcW w:type="dxa" w:w="1080"/>
          </w:tcPr>
          <w:p>
            <w:r>
              <w:t>1.92</w:t>
            </w:r>
          </w:p>
        </w:tc>
        <w:tc>
          <w:tcPr>
            <w:tcW w:type="dxa" w:w="1080"/>
          </w:tcPr>
          <w:p>
            <w:r>
              <w:t>3.77</w:t>
            </w:r>
          </w:p>
        </w:tc>
        <w:tc>
          <w:tcPr>
            <w:tcW w:type="dxa" w:w="1080"/>
          </w:tcPr>
          <w:p>
            <w:r>
              <w:t>5.37</w:t>
            </w:r>
          </w:p>
        </w:tc>
        <w:tc>
          <w:tcPr>
            <w:tcW w:type="dxa" w:w="1080"/>
          </w:tcPr>
          <w:p>
            <w:r>
              <w:t>6.28</w:t>
            </w:r>
          </w:p>
        </w:tc>
        <w:tc>
          <w:tcPr>
            <w:tcW w:type="dxa" w:w="1080"/>
          </w:tcPr>
          <w:p>
            <w:r>
              <w:t>7.28</w:t>
            </w:r>
          </w:p>
        </w:tc>
        <w:tc>
          <w:tcPr>
            <w:tcW w:type="dxa" w:w="1080"/>
          </w:tcPr>
          <w:p>
            <w:r>
              <w:t>8.15</w:t>
            </w:r>
          </w:p>
        </w:tc>
        <w:tc>
          <w:tcPr>
            <w:tcW w:type="dxa" w:w="1080"/>
          </w:tcPr>
          <w:p>
            <w:r>
              <w:t>9.07</w:t>
            </w:r>
          </w:p>
        </w:tc>
      </w:tr>
      <w:tr>
        <w:tc>
          <w:tcPr>
            <w:tcW w:type="dxa" w:w="1080"/>
          </w:tcPr>
          <w:p>
            <w:r>
              <w:t>mammo2_img</w:t>
            </w:r>
          </w:p>
        </w:tc>
        <w:tc>
          <w:tcPr>
            <w:tcW w:type="dxa" w:w="1080"/>
          </w:tcPr>
          <w:p>
            <w:r>
              <w:t>1.92</w:t>
            </w:r>
          </w:p>
        </w:tc>
        <w:tc>
          <w:tcPr>
            <w:tcW w:type="dxa" w:w="1080"/>
          </w:tcPr>
          <w:p>
            <w:r>
              <w:t>3.76</w:t>
            </w:r>
          </w:p>
        </w:tc>
        <w:tc>
          <w:tcPr>
            <w:tcW w:type="dxa" w:w="1080"/>
          </w:tcPr>
          <w:p>
            <w:r>
              <w:t>5.38</w:t>
            </w:r>
          </w:p>
        </w:tc>
        <w:tc>
          <w:tcPr>
            <w:tcW w:type="dxa" w:w="1080"/>
          </w:tcPr>
          <w:p>
            <w:r>
              <w:t>6.28</w:t>
            </w:r>
          </w:p>
        </w:tc>
        <w:tc>
          <w:tcPr>
            <w:tcW w:type="dxa" w:w="1080"/>
          </w:tcPr>
          <w:p>
            <w:r>
              <w:t>7.32</w:t>
            </w:r>
          </w:p>
        </w:tc>
        <w:tc>
          <w:tcPr>
            <w:tcW w:type="dxa" w:w="1080"/>
          </w:tcPr>
          <w:p>
            <w:r>
              <w:t>8.18</w:t>
            </w:r>
          </w:p>
        </w:tc>
        <w:tc>
          <w:tcPr>
            <w:tcW w:type="dxa" w:w="1080"/>
          </w:tcPr>
          <w:p>
            <w:r>
              <w:t>9.15</w:t>
            </w:r>
          </w:p>
        </w:tc>
      </w:tr>
      <w:tr>
        <w:tc>
          <w:tcPr>
            <w:tcW w:type="dxa" w:w="1080"/>
          </w:tcPr>
          <w:p>
            <w:r>
              <w:t>lung_ct2_img</w:t>
            </w:r>
          </w:p>
        </w:tc>
        <w:tc>
          <w:tcPr>
            <w:tcW w:type="dxa" w:w="1080"/>
          </w:tcPr>
          <w:p>
            <w:r>
              <w:t>1.92</w:t>
            </w:r>
          </w:p>
        </w:tc>
        <w:tc>
          <w:tcPr>
            <w:tcW w:type="dxa" w:w="1080"/>
          </w:tcPr>
          <w:p>
            <w:r>
              <w:t>3.74</w:t>
            </w:r>
          </w:p>
        </w:tc>
        <w:tc>
          <w:tcPr>
            <w:tcW w:type="dxa" w:w="1080"/>
          </w:tcPr>
          <w:p>
            <w:r>
              <w:t>5.37</w:t>
            </w:r>
          </w:p>
        </w:tc>
        <w:tc>
          <w:tcPr>
            <w:tcW w:type="dxa" w:w="1080"/>
          </w:tcPr>
          <w:p>
            <w:r>
              <w:t>6.24</w:t>
            </w:r>
          </w:p>
        </w:tc>
        <w:tc>
          <w:tcPr>
            <w:tcW w:type="dxa" w:w="1080"/>
          </w:tcPr>
          <w:p>
            <w:r>
              <w:t>7.33</w:t>
            </w:r>
          </w:p>
        </w:tc>
        <w:tc>
          <w:tcPr>
            <w:tcW w:type="dxa" w:w="1080"/>
          </w:tcPr>
          <w:p>
            <w:r>
              <w:t>8.17</w:t>
            </w:r>
          </w:p>
        </w:tc>
        <w:tc>
          <w:tcPr>
            <w:tcW w:type="dxa" w:w="1080"/>
          </w:tcPr>
          <w:p>
            <w:r>
              <w:t>9.15</w:t>
            </w:r>
          </w:p>
        </w:tc>
      </w:tr>
      <w:tr>
        <w:tc>
          <w:tcPr>
            <w:tcW w:type="dxa" w:w="1080"/>
          </w:tcPr>
          <w:p>
            <w:r>
              <w:t>brain_mri2_img</w:t>
            </w:r>
          </w:p>
        </w:tc>
        <w:tc>
          <w:tcPr>
            <w:tcW w:type="dxa" w:w="1080"/>
          </w:tcPr>
          <w:p>
            <w:r>
              <w:t>1.92</w:t>
            </w:r>
          </w:p>
        </w:tc>
        <w:tc>
          <w:tcPr>
            <w:tcW w:type="dxa" w:w="1080"/>
          </w:tcPr>
          <w:p>
            <w:r>
              <w:t>3.77</w:t>
            </w:r>
          </w:p>
        </w:tc>
        <w:tc>
          <w:tcPr>
            <w:tcW w:type="dxa" w:w="1080"/>
          </w:tcPr>
          <w:p>
            <w:r>
              <w:t>5.34</w:t>
            </w:r>
          </w:p>
        </w:tc>
        <w:tc>
          <w:tcPr>
            <w:tcW w:type="dxa" w:w="1080"/>
          </w:tcPr>
          <w:p>
            <w:r>
              <w:t>6.30</w:t>
            </w:r>
          </w:p>
        </w:tc>
        <w:tc>
          <w:tcPr>
            <w:tcW w:type="dxa" w:w="1080"/>
          </w:tcPr>
          <w:p>
            <w:r>
              <w:t>7.34</w:t>
            </w:r>
          </w:p>
        </w:tc>
        <w:tc>
          <w:tcPr>
            <w:tcW w:type="dxa" w:w="1080"/>
          </w:tcPr>
          <w:p>
            <w:r>
              <w:t>8.20</w:t>
            </w:r>
          </w:p>
        </w:tc>
        <w:tc>
          <w:tcPr>
            <w:tcW w:type="dxa" w:w="1080"/>
          </w:tcPr>
          <w:p>
            <w:r>
              <w:t>9.18</w:t>
            </w:r>
          </w:p>
        </w:tc>
      </w:tr>
      <w:tr>
        <w:tc>
          <w:tcPr>
            <w:tcW w:type="dxa" w:w="1080"/>
          </w:tcPr>
          <w:p>
            <w:r>
              <w:t>lena_color</w:t>
            </w:r>
          </w:p>
        </w:tc>
        <w:tc>
          <w:tcPr>
            <w:tcW w:type="dxa" w:w="1080"/>
          </w:tcPr>
          <w:p>
            <w:r>
              <w:t>1.92</w:t>
            </w:r>
          </w:p>
        </w:tc>
        <w:tc>
          <w:tcPr>
            <w:tcW w:type="dxa" w:w="1080"/>
          </w:tcPr>
          <w:p>
            <w:r>
              <w:t>3.77</w:t>
            </w:r>
          </w:p>
        </w:tc>
        <w:tc>
          <w:tcPr>
            <w:tcW w:type="dxa" w:w="1080"/>
          </w:tcPr>
          <w:p>
            <w:r>
              <w:t>5.36</w:t>
            </w:r>
          </w:p>
        </w:tc>
        <w:tc>
          <w:tcPr>
            <w:tcW w:type="dxa" w:w="1080"/>
          </w:tcPr>
          <w:p>
            <w:r>
              <w:t>6.29</w:t>
            </w:r>
          </w:p>
        </w:tc>
        <w:tc>
          <w:tcPr>
            <w:tcW w:type="dxa" w:w="1080"/>
          </w:tcPr>
          <w:p>
            <w:r>
              <w:t>7.33</w:t>
            </w:r>
          </w:p>
        </w:tc>
        <w:tc>
          <w:tcPr>
            <w:tcW w:type="dxa" w:w="1080"/>
          </w:tcPr>
          <w:p>
            <w:r>
              <w:t>8.21</w:t>
            </w:r>
          </w:p>
        </w:tc>
        <w:tc>
          <w:tcPr>
            <w:tcW w:type="dxa" w:w="1080"/>
          </w:tcPr>
          <w:p>
            <w:r>
              <w:t>9.03</w:t>
            </w:r>
          </w:p>
        </w:tc>
      </w:tr>
      <w:tr>
        <w:tc>
          <w:tcPr>
            <w:tcW w:type="dxa" w:w="1080"/>
          </w:tcPr>
          <w:p>
            <w:r>
              <w:t>retina2_color</w:t>
            </w:r>
          </w:p>
        </w:tc>
        <w:tc>
          <w:tcPr>
            <w:tcW w:type="dxa" w:w="1080"/>
          </w:tcPr>
          <w:p>
            <w:r>
              <w:t>1.92</w:t>
            </w:r>
          </w:p>
        </w:tc>
        <w:tc>
          <w:tcPr>
            <w:tcW w:type="dxa" w:w="1080"/>
          </w:tcPr>
          <w:p>
            <w:r>
              <w:t>3.79</w:t>
            </w:r>
          </w:p>
        </w:tc>
        <w:tc>
          <w:tcPr>
            <w:tcW w:type="dxa" w:w="1080"/>
          </w:tcPr>
          <w:p>
            <w:r>
              <w:t>5.35</w:t>
            </w:r>
          </w:p>
        </w:tc>
        <w:tc>
          <w:tcPr>
            <w:tcW w:type="dxa" w:w="1080"/>
          </w:tcPr>
          <w:p>
            <w:r>
              <w:t>6.25</w:t>
            </w:r>
          </w:p>
        </w:tc>
        <w:tc>
          <w:tcPr>
            <w:tcW w:type="dxa" w:w="1080"/>
          </w:tcPr>
          <w:p>
            <w:r>
              <w:t>7.29</w:t>
            </w:r>
          </w:p>
        </w:tc>
        <w:tc>
          <w:tcPr>
            <w:tcW w:type="dxa" w:w="1080"/>
          </w:tcPr>
          <w:p>
            <w:r>
              <w:t>8.14</w:t>
            </w:r>
          </w:p>
        </w:tc>
        <w:tc>
          <w:tcPr>
            <w:tcW w:type="dxa" w:w="1080"/>
          </w:tcPr>
          <w:p>
            <w:r>
              <w:t>9.15</w:t>
            </w:r>
          </w:p>
        </w:tc>
      </w:tr>
      <w:tr>
        <w:tc>
          <w:tcPr>
            <w:tcW w:type="dxa" w:w="1080"/>
          </w:tcPr>
          <w:p>
            <w:r>
              <w:t>brain_pet3_color</w:t>
            </w:r>
          </w:p>
        </w:tc>
        <w:tc>
          <w:tcPr>
            <w:tcW w:type="dxa" w:w="1080"/>
          </w:tcPr>
          <w:p>
            <w:r>
              <w:t>1.92</w:t>
            </w:r>
          </w:p>
        </w:tc>
        <w:tc>
          <w:tcPr>
            <w:tcW w:type="dxa" w:w="1080"/>
          </w:tcPr>
          <w:p>
            <w:r>
              <w:t>3.77</w:t>
            </w:r>
          </w:p>
        </w:tc>
        <w:tc>
          <w:tcPr>
            <w:tcW w:type="dxa" w:w="1080"/>
          </w:tcPr>
          <w:p>
            <w:r>
              <w:t>5.38</w:t>
            </w:r>
          </w:p>
        </w:tc>
        <w:tc>
          <w:tcPr>
            <w:tcW w:type="dxa" w:w="1080"/>
          </w:tcPr>
          <w:p>
            <w:r>
              <w:t>6.26</w:t>
            </w:r>
          </w:p>
        </w:tc>
        <w:tc>
          <w:tcPr>
            <w:tcW w:type="dxa" w:w="1080"/>
          </w:tcPr>
          <w:p>
            <w:r>
              <w:t>7.30</w:t>
            </w:r>
          </w:p>
        </w:tc>
        <w:tc>
          <w:tcPr>
            <w:tcW w:type="dxa" w:w="1080"/>
          </w:tcPr>
          <w:p>
            <w:r>
              <w:t>8.17</w:t>
            </w:r>
          </w:p>
        </w:tc>
        <w:tc>
          <w:tcPr>
            <w:tcW w:type="dxa" w:w="1080"/>
          </w:tcPr>
          <w:p>
            <w:r>
              <w:t>9.09</w:t>
            </w:r>
          </w:p>
        </w:tc>
      </w:tr>
      <w:tr>
        <w:tc>
          <w:tcPr>
            <w:tcW w:type="dxa" w:w="1080"/>
          </w:tcPr>
          <w:p>
            <w:r>
              <w:t>brain_pet4_color</w:t>
            </w:r>
          </w:p>
        </w:tc>
        <w:tc>
          <w:tcPr>
            <w:tcW w:type="dxa" w:w="1080"/>
          </w:tcPr>
          <w:p>
            <w:r>
              <w:t>1.91</w:t>
            </w:r>
          </w:p>
        </w:tc>
        <w:tc>
          <w:tcPr>
            <w:tcW w:type="dxa" w:w="1080"/>
          </w:tcPr>
          <w:p>
            <w:r>
              <w:t>3.76</w:t>
            </w:r>
          </w:p>
        </w:tc>
        <w:tc>
          <w:tcPr>
            <w:tcW w:type="dxa" w:w="1080"/>
          </w:tcPr>
          <w:p>
            <w:r>
              <w:t>5.35</w:t>
            </w:r>
          </w:p>
        </w:tc>
        <w:tc>
          <w:tcPr>
            <w:tcW w:type="dxa" w:w="1080"/>
          </w:tcPr>
          <w:p>
            <w:r>
              <w:t>6.26</w:t>
            </w:r>
          </w:p>
        </w:tc>
        <w:tc>
          <w:tcPr>
            <w:tcW w:type="dxa" w:w="1080"/>
          </w:tcPr>
          <w:p>
            <w:r>
              <w:t>7.31</w:t>
            </w:r>
          </w:p>
        </w:tc>
        <w:tc>
          <w:tcPr>
            <w:tcW w:type="dxa" w:w="1080"/>
          </w:tcPr>
          <w:p>
            <w:r>
              <w:t>8.20</w:t>
            </w:r>
          </w:p>
        </w:tc>
        <w:tc>
          <w:tcPr>
            <w:tcW w:type="dxa" w:w="1080"/>
          </w:tcPr>
          <w:p>
            <w:r>
              <w:t>9.09</w:t>
            </w:r>
          </w:p>
        </w:tc>
      </w:tr>
    </w:tbl>
    <w:p/>
    <w:p>
      <w:r>
        <w:rPr>
          <w:b/>
        </w:rPr>
        <w:t>تسارع Total</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الصورة</w:t>
            </w:r>
          </w:p>
        </w:tc>
        <w:tc>
          <w:tcPr>
            <w:tcW w:type="dxa" w:w="1080"/>
          </w:tcPr>
          <w:p>
            <w:r>
              <w:t>np=2</w:t>
            </w:r>
          </w:p>
        </w:tc>
        <w:tc>
          <w:tcPr>
            <w:tcW w:type="dxa" w:w="1080"/>
          </w:tcPr>
          <w:p>
            <w:r>
              <w:t>np=4</w:t>
            </w:r>
          </w:p>
        </w:tc>
        <w:tc>
          <w:tcPr>
            <w:tcW w:type="dxa" w:w="1080"/>
          </w:tcPr>
          <w:p>
            <w:r>
              <w:t>np=6</w:t>
            </w:r>
          </w:p>
        </w:tc>
        <w:tc>
          <w:tcPr>
            <w:tcW w:type="dxa" w:w="1080"/>
          </w:tcPr>
          <w:p>
            <w:r>
              <w:t>np=8</w:t>
            </w:r>
          </w:p>
        </w:tc>
        <w:tc>
          <w:tcPr>
            <w:tcW w:type="dxa" w:w="1080"/>
          </w:tcPr>
          <w:p>
            <w:r>
              <w:t>np=10</w:t>
            </w:r>
          </w:p>
        </w:tc>
        <w:tc>
          <w:tcPr>
            <w:tcW w:type="dxa" w:w="1080"/>
          </w:tcPr>
          <w:p>
            <w:r>
              <w:t>np=12</w:t>
            </w:r>
          </w:p>
        </w:tc>
        <w:tc>
          <w:tcPr>
            <w:tcW w:type="dxa" w:w="1080"/>
          </w:tcPr>
          <w:p>
            <w:r>
              <w:t>np=14</w:t>
            </w:r>
          </w:p>
        </w:tc>
      </w:tr>
      <w:tr>
        <w:tc>
          <w:tcPr>
            <w:tcW w:type="dxa" w:w="1080"/>
          </w:tcPr>
          <w:p>
            <w:r>
              <w:t>gray</w:t>
            </w:r>
          </w:p>
        </w:tc>
        <w:tc>
          <w:tcPr>
            <w:tcW w:type="dxa" w:w="1080"/>
          </w:tcPr>
          <w:p>
            <w:r>
              <w:t>1.72</w:t>
            </w:r>
          </w:p>
        </w:tc>
        <w:tc>
          <w:tcPr>
            <w:tcW w:type="dxa" w:w="1080"/>
          </w:tcPr>
          <w:p>
            <w:r>
              <w:t>2.85</w:t>
            </w:r>
          </w:p>
        </w:tc>
        <w:tc>
          <w:tcPr>
            <w:tcW w:type="dxa" w:w="1080"/>
          </w:tcPr>
          <w:p>
            <w:r>
              <w:t>3.55</w:t>
            </w:r>
          </w:p>
        </w:tc>
        <w:tc>
          <w:tcPr>
            <w:tcW w:type="dxa" w:w="1080"/>
          </w:tcPr>
          <w:p>
            <w:r>
              <w:t>3.75</w:t>
            </w:r>
          </w:p>
        </w:tc>
        <w:tc>
          <w:tcPr>
            <w:tcW w:type="dxa" w:w="1080"/>
          </w:tcPr>
          <w:p>
            <w:r>
              <w:t>4.10</w:t>
            </w:r>
          </w:p>
        </w:tc>
        <w:tc>
          <w:tcPr>
            <w:tcW w:type="dxa" w:w="1080"/>
          </w:tcPr>
          <w:p>
            <w:r>
              <w:t>4.30</w:t>
            </w:r>
          </w:p>
        </w:tc>
        <w:tc>
          <w:tcPr>
            <w:tcW w:type="dxa" w:w="1080"/>
          </w:tcPr>
          <w:p>
            <w:r>
              <w:t>4.52</w:t>
            </w:r>
          </w:p>
        </w:tc>
      </w:tr>
      <w:tr>
        <w:tc>
          <w:tcPr>
            <w:tcW w:type="dxa" w:w="1080"/>
          </w:tcPr>
          <w:p>
            <w:r>
              <w:t>boat_img</w:t>
            </w:r>
          </w:p>
        </w:tc>
        <w:tc>
          <w:tcPr>
            <w:tcW w:type="dxa" w:w="1080"/>
          </w:tcPr>
          <w:p>
            <w:r>
              <w:t>1.71</w:t>
            </w:r>
          </w:p>
        </w:tc>
        <w:tc>
          <w:tcPr>
            <w:tcW w:type="dxa" w:w="1080"/>
          </w:tcPr>
          <w:p>
            <w:r>
              <w:t>2.78</w:t>
            </w:r>
          </w:p>
        </w:tc>
        <w:tc>
          <w:tcPr>
            <w:tcW w:type="dxa" w:w="1080"/>
          </w:tcPr>
          <w:p>
            <w:r>
              <w:t>3.41</w:t>
            </w:r>
          </w:p>
        </w:tc>
        <w:tc>
          <w:tcPr>
            <w:tcW w:type="dxa" w:w="1080"/>
          </w:tcPr>
          <w:p>
            <w:r>
              <w:t>3.60</w:t>
            </w:r>
          </w:p>
        </w:tc>
        <w:tc>
          <w:tcPr>
            <w:tcW w:type="dxa" w:w="1080"/>
          </w:tcPr>
          <w:p>
            <w:r>
              <w:t>3.91</w:t>
            </w:r>
          </w:p>
        </w:tc>
        <w:tc>
          <w:tcPr>
            <w:tcW w:type="dxa" w:w="1080"/>
          </w:tcPr>
          <w:p>
            <w:r>
              <w:t>4.12</w:t>
            </w:r>
          </w:p>
        </w:tc>
        <w:tc>
          <w:tcPr>
            <w:tcW w:type="dxa" w:w="1080"/>
          </w:tcPr>
          <w:p>
            <w:r>
              <w:t>4.28</w:t>
            </w:r>
          </w:p>
        </w:tc>
      </w:tr>
      <w:tr>
        <w:tc>
          <w:tcPr>
            <w:tcW w:type="dxa" w:w="1080"/>
          </w:tcPr>
          <w:p>
            <w:r>
              <w:t>cameraman_img</w:t>
            </w:r>
          </w:p>
        </w:tc>
        <w:tc>
          <w:tcPr>
            <w:tcW w:type="dxa" w:w="1080"/>
          </w:tcPr>
          <w:p>
            <w:r>
              <w:t>1.73</w:t>
            </w:r>
          </w:p>
        </w:tc>
        <w:tc>
          <w:tcPr>
            <w:tcW w:type="dxa" w:w="1080"/>
          </w:tcPr>
          <w:p>
            <w:r>
              <w:t>2.78</w:t>
            </w:r>
          </w:p>
        </w:tc>
        <w:tc>
          <w:tcPr>
            <w:tcW w:type="dxa" w:w="1080"/>
          </w:tcPr>
          <w:p>
            <w:r>
              <w:t>3.43</w:t>
            </w:r>
          </w:p>
        </w:tc>
        <w:tc>
          <w:tcPr>
            <w:tcW w:type="dxa" w:w="1080"/>
          </w:tcPr>
          <w:p>
            <w:r>
              <w:t>3.62</w:t>
            </w:r>
          </w:p>
        </w:tc>
        <w:tc>
          <w:tcPr>
            <w:tcW w:type="dxa" w:w="1080"/>
          </w:tcPr>
          <w:p>
            <w:r>
              <w:t>3.93</w:t>
            </w:r>
          </w:p>
        </w:tc>
        <w:tc>
          <w:tcPr>
            <w:tcW w:type="dxa" w:w="1080"/>
          </w:tcPr>
          <w:p>
            <w:r>
              <w:t>4.19</w:t>
            </w:r>
          </w:p>
        </w:tc>
        <w:tc>
          <w:tcPr>
            <w:tcW w:type="dxa" w:w="1080"/>
          </w:tcPr>
          <w:p>
            <w:r>
              <w:t>4.36</w:t>
            </w:r>
          </w:p>
        </w:tc>
      </w:tr>
      <w:tr>
        <w:tc>
          <w:tcPr>
            <w:tcW w:type="dxa" w:w="1080"/>
          </w:tcPr>
          <w:p>
            <w:r>
              <w:t>peppers_img</w:t>
            </w:r>
          </w:p>
        </w:tc>
        <w:tc>
          <w:tcPr>
            <w:tcW w:type="dxa" w:w="1080"/>
          </w:tcPr>
          <w:p>
            <w:r>
              <w:t>1.74</w:t>
            </w:r>
          </w:p>
        </w:tc>
        <w:tc>
          <w:tcPr>
            <w:tcW w:type="dxa" w:w="1080"/>
          </w:tcPr>
          <w:p>
            <w:r>
              <w:t>2.90</w:t>
            </w:r>
          </w:p>
        </w:tc>
        <w:tc>
          <w:tcPr>
            <w:tcW w:type="dxa" w:w="1080"/>
          </w:tcPr>
          <w:p>
            <w:r>
              <w:t>3.58</w:t>
            </w:r>
          </w:p>
        </w:tc>
        <w:tc>
          <w:tcPr>
            <w:tcW w:type="dxa" w:w="1080"/>
          </w:tcPr>
          <w:p>
            <w:r>
              <w:t>3.80</w:t>
            </w:r>
          </w:p>
        </w:tc>
        <w:tc>
          <w:tcPr>
            <w:tcW w:type="dxa" w:w="1080"/>
          </w:tcPr>
          <w:p>
            <w:r>
              <w:t>4.15</w:t>
            </w:r>
          </w:p>
        </w:tc>
        <w:tc>
          <w:tcPr>
            <w:tcW w:type="dxa" w:w="1080"/>
          </w:tcPr>
          <w:p>
            <w:r>
              <w:t>4.40</w:t>
            </w:r>
          </w:p>
        </w:tc>
        <w:tc>
          <w:tcPr>
            <w:tcW w:type="dxa" w:w="1080"/>
          </w:tcPr>
          <w:p>
            <w:r>
              <w:t>4.68</w:t>
            </w:r>
          </w:p>
        </w:tc>
      </w:tr>
      <w:tr>
        <w:tc>
          <w:tcPr>
            <w:tcW w:type="dxa" w:w="1080"/>
          </w:tcPr>
          <w:p>
            <w:r>
              <w:t>chest_xray2_img</w:t>
            </w:r>
          </w:p>
        </w:tc>
        <w:tc>
          <w:tcPr>
            <w:tcW w:type="dxa" w:w="1080"/>
          </w:tcPr>
          <w:p>
            <w:r>
              <w:t>1.72</w:t>
            </w:r>
          </w:p>
        </w:tc>
        <w:tc>
          <w:tcPr>
            <w:tcW w:type="dxa" w:w="1080"/>
          </w:tcPr>
          <w:p>
            <w:r>
              <w:t>2.81</w:t>
            </w:r>
          </w:p>
        </w:tc>
        <w:tc>
          <w:tcPr>
            <w:tcW w:type="dxa" w:w="1080"/>
          </w:tcPr>
          <w:p>
            <w:r>
              <w:t>3.41</w:t>
            </w:r>
          </w:p>
        </w:tc>
        <w:tc>
          <w:tcPr>
            <w:tcW w:type="dxa" w:w="1080"/>
          </w:tcPr>
          <w:p>
            <w:r>
              <w:t>3.57</w:t>
            </w:r>
          </w:p>
        </w:tc>
        <w:tc>
          <w:tcPr>
            <w:tcW w:type="dxa" w:w="1080"/>
          </w:tcPr>
          <w:p>
            <w:r>
              <w:t>3.87</w:t>
            </w:r>
          </w:p>
        </w:tc>
        <w:tc>
          <w:tcPr>
            <w:tcW w:type="dxa" w:w="1080"/>
          </w:tcPr>
          <w:p>
            <w:r>
              <w:t>4.12</w:t>
            </w:r>
          </w:p>
        </w:tc>
        <w:tc>
          <w:tcPr>
            <w:tcW w:type="dxa" w:w="1080"/>
          </w:tcPr>
          <w:p>
            <w:r>
              <w:t>4.35</w:t>
            </w:r>
          </w:p>
        </w:tc>
      </w:tr>
      <w:tr>
        <w:tc>
          <w:tcPr>
            <w:tcW w:type="dxa" w:w="1080"/>
          </w:tcPr>
          <w:p>
            <w:r>
              <w:t>mammo2_img</w:t>
            </w:r>
          </w:p>
        </w:tc>
        <w:tc>
          <w:tcPr>
            <w:tcW w:type="dxa" w:w="1080"/>
          </w:tcPr>
          <w:p>
            <w:r>
              <w:t>1.70</w:t>
            </w:r>
          </w:p>
        </w:tc>
        <w:tc>
          <w:tcPr>
            <w:tcW w:type="dxa" w:w="1080"/>
          </w:tcPr>
          <w:p>
            <w:r>
              <w:t>2.73</w:t>
            </w:r>
          </w:p>
        </w:tc>
        <w:tc>
          <w:tcPr>
            <w:tcW w:type="dxa" w:w="1080"/>
          </w:tcPr>
          <w:p>
            <w:r>
              <w:t>3.36</w:t>
            </w:r>
          </w:p>
        </w:tc>
        <w:tc>
          <w:tcPr>
            <w:tcW w:type="dxa" w:w="1080"/>
          </w:tcPr>
          <w:p>
            <w:r>
              <w:t>3.48</w:t>
            </w:r>
          </w:p>
        </w:tc>
        <w:tc>
          <w:tcPr>
            <w:tcW w:type="dxa" w:w="1080"/>
          </w:tcPr>
          <w:p>
            <w:r>
              <w:t>3.79</w:t>
            </w:r>
          </w:p>
        </w:tc>
        <w:tc>
          <w:tcPr>
            <w:tcW w:type="dxa" w:w="1080"/>
          </w:tcPr>
          <w:p>
            <w:r>
              <w:t>3.95</w:t>
            </w:r>
          </w:p>
        </w:tc>
        <w:tc>
          <w:tcPr>
            <w:tcW w:type="dxa" w:w="1080"/>
          </w:tcPr>
          <w:p>
            <w:r>
              <w:t>4.17</w:t>
            </w:r>
          </w:p>
        </w:tc>
      </w:tr>
      <w:tr>
        <w:tc>
          <w:tcPr>
            <w:tcW w:type="dxa" w:w="1080"/>
          </w:tcPr>
          <w:p>
            <w:r>
              <w:t>lung_ct2_img</w:t>
            </w:r>
          </w:p>
        </w:tc>
        <w:tc>
          <w:tcPr>
            <w:tcW w:type="dxa" w:w="1080"/>
          </w:tcPr>
          <w:p>
            <w:r>
              <w:t>1.74</w:t>
            </w:r>
          </w:p>
        </w:tc>
        <w:tc>
          <w:tcPr>
            <w:tcW w:type="dxa" w:w="1080"/>
          </w:tcPr>
          <w:p>
            <w:r>
              <w:t>2.89</w:t>
            </w:r>
          </w:p>
        </w:tc>
        <w:tc>
          <w:tcPr>
            <w:tcW w:type="dxa" w:w="1080"/>
          </w:tcPr>
          <w:p>
            <w:r>
              <w:t>3.65</w:t>
            </w:r>
          </w:p>
        </w:tc>
        <w:tc>
          <w:tcPr>
            <w:tcW w:type="dxa" w:w="1080"/>
          </w:tcPr>
          <w:p>
            <w:r>
              <w:t>3.84</w:t>
            </w:r>
          </w:p>
        </w:tc>
        <w:tc>
          <w:tcPr>
            <w:tcW w:type="dxa" w:w="1080"/>
          </w:tcPr>
          <w:p>
            <w:r>
              <w:t>4.22</w:t>
            </w:r>
          </w:p>
        </w:tc>
        <w:tc>
          <w:tcPr>
            <w:tcW w:type="dxa" w:w="1080"/>
          </w:tcPr>
          <w:p>
            <w:r>
              <w:t>4.48</w:t>
            </w:r>
          </w:p>
        </w:tc>
        <w:tc>
          <w:tcPr>
            <w:tcW w:type="dxa" w:w="1080"/>
          </w:tcPr>
          <w:p>
            <w:r>
              <w:t>4.76</w:t>
            </w:r>
          </w:p>
        </w:tc>
      </w:tr>
      <w:tr>
        <w:tc>
          <w:tcPr>
            <w:tcW w:type="dxa" w:w="1080"/>
          </w:tcPr>
          <w:p>
            <w:r>
              <w:t>brain_mri2_img</w:t>
            </w:r>
          </w:p>
        </w:tc>
        <w:tc>
          <w:tcPr>
            <w:tcW w:type="dxa" w:w="1080"/>
          </w:tcPr>
          <w:p>
            <w:r>
              <w:t>1.73</w:t>
            </w:r>
          </w:p>
        </w:tc>
        <w:tc>
          <w:tcPr>
            <w:tcW w:type="dxa" w:w="1080"/>
          </w:tcPr>
          <w:p>
            <w:r>
              <w:t>2.85</w:t>
            </w:r>
          </w:p>
        </w:tc>
        <w:tc>
          <w:tcPr>
            <w:tcW w:type="dxa" w:w="1080"/>
          </w:tcPr>
          <w:p>
            <w:r>
              <w:t>3.49</w:t>
            </w:r>
          </w:p>
        </w:tc>
        <w:tc>
          <w:tcPr>
            <w:tcW w:type="dxa" w:w="1080"/>
          </w:tcPr>
          <w:p>
            <w:r>
              <w:t>3.73</w:t>
            </w:r>
          </w:p>
        </w:tc>
        <w:tc>
          <w:tcPr>
            <w:tcW w:type="dxa" w:w="1080"/>
          </w:tcPr>
          <w:p>
            <w:r>
              <w:t>4.05</w:t>
            </w:r>
          </w:p>
        </w:tc>
        <w:tc>
          <w:tcPr>
            <w:tcW w:type="dxa" w:w="1080"/>
          </w:tcPr>
          <w:p>
            <w:r>
              <w:t>4.26</w:t>
            </w:r>
          </w:p>
        </w:tc>
        <w:tc>
          <w:tcPr>
            <w:tcW w:type="dxa" w:w="1080"/>
          </w:tcPr>
          <w:p>
            <w:r>
              <w:t>4.49</w:t>
            </w:r>
          </w:p>
        </w:tc>
      </w:tr>
      <w:tr>
        <w:tc>
          <w:tcPr>
            <w:tcW w:type="dxa" w:w="1080"/>
          </w:tcPr>
          <w:p>
            <w:r>
              <w:t>lena_color</w:t>
            </w:r>
          </w:p>
        </w:tc>
        <w:tc>
          <w:tcPr>
            <w:tcW w:type="dxa" w:w="1080"/>
          </w:tcPr>
          <w:p>
            <w:r>
              <w:t>1.81</w:t>
            </w:r>
          </w:p>
        </w:tc>
        <w:tc>
          <w:tcPr>
            <w:tcW w:type="dxa" w:w="1080"/>
          </w:tcPr>
          <w:p>
            <w:r>
              <w:t>3.21</w:t>
            </w:r>
          </w:p>
        </w:tc>
        <w:tc>
          <w:tcPr>
            <w:tcW w:type="dxa" w:w="1080"/>
          </w:tcPr>
          <w:p>
            <w:r>
              <w:t>4.18</w:t>
            </w:r>
          </w:p>
        </w:tc>
        <w:tc>
          <w:tcPr>
            <w:tcW w:type="dxa" w:w="1080"/>
          </w:tcPr>
          <w:p>
            <w:r>
              <w:t>4.49</w:t>
            </w:r>
          </w:p>
        </w:tc>
        <w:tc>
          <w:tcPr>
            <w:tcW w:type="dxa" w:w="1080"/>
          </w:tcPr>
          <w:p>
            <w:r>
              <w:t>5.02</w:t>
            </w:r>
          </w:p>
        </w:tc>
        <w:tc>
          <w:tcPr>
            <w:tcW w:type="dxa" w:w="1080"/>
          </w:tcPr>
          <w:p>
            <w:r>
              <w:t>5.44</w:t>
            </w:r>
          </w:p>
        </w:tc>
        <w:tc>
          <w:tcPr>
            <w:tcW w:type="dxa" w:w="1080"/>
          </w:tcPr>
          <w:p>
            <w:r>
              <w:t>5.76</w:t>
            </w:r>
          </w:p>
        </w:tc>
      </w:tr>
      <w:tr>
        <w:tc>
          <w:tcPr>
            <w:tcW w:type="dxa" w:w="1080"/>
          </w:tcPr>
          <w:p>
            <w:r>
              <w:t>retina2_color</w:t>
            </w:r>
          </w:p>
        </w:tc>
        <w:tc>
          <w:tcPr>
            <w:tcW w:type="dxa" w:w="1080"/>
          </w:tcPr>
          <w:p>
            <w:r>
              <w:t>1.80</w:t>
            </w:r>
          </w:p>
        </w:tc>
        <w:tc>
          <w:tcPr>
            <w:tcW w:type="dxa" w:w="1080"/>
          </w:tcPr>
          <w:p>
            <w:r>
              <w:t>3.16</w:t>
            </w:r>
          </w:p>
        </w:tc>
        <w:tc>
          <w:tcPr>
            <w:tcW w:type="dxa" w:w="1080"/>
          </w:tcPr>
          <w:p>
            <w:r>
              <w:t>4.08</w:t>
            </w:r>
          </w:p>
        </w:tc>
        <w:tc>
          <w:tcPr>
            <w:tcW w:type="dxa" w:w="1080"/>
          </w:tcPr>
          <w:p>
            <w:r>
              <w:t>4.36</w:t>
            </w:r>
          </w:p>
        </w:tc>
        <w:tc>
          <w:tcPr>
            <w:tcW w:type="dxa" w:w="1080"/>
          </w:tcPr>
          <w:p>
            <w:r>
              <w:t>4.85</w:t>
            </w:r>
          </w:p>
        </w:tc>
        <w:tc>
          <w:tcPr>
            <w:tcW w:type="dxa" w:w="1080"/>
          </w:tcPr>
          <w:p>
            <w:r>
              <w:t>5.24</w:t>
            </w:r>
          </w:p>
        </w:tc>
        <w:tc>
          <w:tcPr>
            <w:tcW w:type="dxa" w:w="1080"/>
          </w:tcPr>
          <w:p>
            <w:r>
              <w:t>5.65</w:t>
            </w:r>
          </w:p>
        </w:tc>
      </w:tr>
      <w:tr>
        <w:tc>
          <w:tcPr>
            <w:tcW w:type="dxa" w:w="1080"/>
          </w:tcPr>
          <w:p>
            <w:r>
              <w:t>brain_pet3_color</w:t>
            </w:r>
          </w:p>
        </w:tc>
        <w:tc>
          <w:tcPr>
            <w:tcW w:type="dxa" w:w="1080"/>
          </w:tcPr>
          <w:p>
            <w:r>
              <w:t>1.81</w:t>
            </w:r>
          </w:p>
        </w:tc>
        <w:tc>
          <w:tcPr>
            <w:tcW w:type="dxa" w:w="1080"/>
          </w:tcPr>
          <w:p>
            <w:r>
              <w:t>3.23</w:t>
            </w:r>
          </w:p>
        </w:tc>
        <w:tc>
          <w:tcPr>
            <w:tcW w:type="dxa" w:w="1080"/>
          </w:tcPr>
          <w:p>
            <w:r>
              <w:t>4.21</w:t>
            </w:r>
          </w:p>
        </w:tc>
        <w:tc>
          <w:tcPr>
            <w:tcW w:type="dxa" w:w="1080"/>
          </w:tcPr>
          <w:p>
            <w:r>
              <w:t>4.54</w:t>
            </w:r>
          </w:p>
        </w:tc>
        <w:tc>
          <w:tcPr>
            <w:tcW w:type="dxa" w:w="1080"/>
          </w:tcPr>
          <w:p>
            <w:r>
              <w:t>5.08</w:t>
            </w:r>
          </w:p>
        </w:tc>
        <w:tc>
          <w:tcPr>
            <w:tcW w:type="dxa" w:w="1080"/>
          </w:tcPr>
          <w:p>
            <w:r>
              <w:t>5.47</w:t>
            </w:r>
          </w:p>
        </w:tc>
        <w:tc>
          <w:tcPr>
            <w:tcW w:type="dxa" w:w="1080"/>
          </w:tcPr>
          <w:p>
            <w:r>
              <w:t>5.91</w:t>
            </w:r>
          </w:p>
        </w:tc>
      </w:tr>
      <w:tr>
        <w:tc>
          <w:tcPr>
            <w:tcW w:type="dxa" w:w="1080"/>
          </w:tcPr>
          <w:p>
            <w:r>
              <w:t>brain_pet4_color</w:t>
            </w:r>
          </w:p>
        </w:tc>
        <w:tc>
          <w:tcPr>
            <w:tcW w:type="dxa" w:w="1080"/>
          </w:tcPr>
          <w:p>
            <w:r>
              <w:t>1.80</w:t>
            </w:r>
          </w:p>
        </w:tc>
        <w:tc>
          <w:tcPr>
            <w:tcW w:type="dxa" w:w="1080"/>
          </w:tcPr>
          <w:p>
            <w:r>
              <w:t>3.19</w:t>
            </w:r>
          </w:p>
        </w:tc>
        <w:tc>
          <w:tcPr>
            <w:tcW w:type="dxa" w:w="1080"/>
          </w:tcPr>
          <w:p>
            <w:r>
              <w:t>4.16</w:t>
            </w:r>
          </w:p>
        </w:tc>
        <w:tc>
          <w:tcPr>
            <w:tcW w:type="dxa" w:w="1080"/>
          </w:tcPr>
          <w:p>
            <w:r>
              <w:t>4.49</w:t>
            </w:r>
          </w:p>
        </w:tc>
        <w:tc>
          <w:tcPr>
            <w:tcW w:type="dxa" w:w="1080"/>
          </w:tcPr>
          <w:p>
            <w:r>
              <w:t>5.01</w:t>
            </w:r>
          </w:p>
        </w:tc>
        <w:tc>
          <w:tcPr>
            <w:tcW w:type="dxa" w:w="1080"/>
          </w:tcPr>
          <w:p>
            <w:r>
              <w:t>5.45</w:t>
            </w:r>
          </w:p>
        </w:tc>
        <w:tc>
          <w:tcPr>
            <w:tcW w:type="dxa" w:w="1080"/>
          </w:tcPr>
          <w:p>
            <w:r>
              <w:t>5.84</w:t>
            </w:r>
          </w:p>
        </w:tc>
      </w:tr>
    </w:tbl>
    <w:p/>
    <w:p>
      <w:r>
        <w:rPr>
          <w:b/>
        </w:rPr>
        <w:t>الكفاءة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الصورة</w:t>
            </w:r>
          </w:p>
        </w:tc>
        <w:tc>
          <w:tcPr>
            <w:tcW w:type="dxa" w:w="1080"/>
          </w:tcPr>
          <w:p>
            <w:r>
              <w:t>np=2</w:t>
            </w:r>
          </w:p>
        </w:tc>
        <w:tc>
          <w:tcPr>
            <w:tcW w:type="dxa" w:w="1080"/>
          </w:tcPr>
          <w:p>
            <w:r>
              <w:t>np=4</w:t>
            </w:r>
          </w:p>
        </w:tc>
        <w:tc>
          <w:tcPr>
            <w:tcW w:type="dxa" w:w="1080"/>
          </w:tcPr>
          <w:p>
            <w:r>
              <w:t>np=6</w:t>
            </w:r>
          </w:p>
        </w:tc>
        <w:tc>
          <w:tcPr>
            <w:tcW w:type="dxa" w:w="1080"/>
          </w:tcPr>
          <w:p>
            <w:r>
              <w:t>np=8</w:t>
            </w:r>
          </w:p>
        </w:tc>
        <w:tc>
          <w:tcPr>
            <w:tcW w:type="dxa" w:w="1080"/>
          </w:tcPr>
          <w:p>
            <w:r>
              <w:t>np=10</w:t>
            </w:r>
          </w:p>
        </w:tc>
        <w:tc>
          <w:tcPr>
            <w:tcW w:type="dxa" w:w="1080"/>
          </w:tcPr>
          <w:p>
            <w:r>
              <w:t>np=12</w:t>
            </w:r>
          </w:p>
        </w:tc>
        <w:tc>
          <w:tcPr>
            <w:tcW w:type="dxa" w:w="1080"/>
          </w:tcPr>
          <w:p>
            <w:r>
              <w:t>np=14</w:t>
            </w:r>
          </w:p>
        </w:tc>
      </w:tr>
      <w:tr>
        <w:tc>
          <w:tcPr>
            <w:tcW w:type="dxa" w:w="1080"/>
          </w:tcPr>
          <w:p>
            <w:r>
              <w:t>gray</w:t>
            </w:r>
          </w:p>
        </w:tc>
        <w:tc>
          <w:tcPr>
            <w:tcW w:type="dxa" w:w="1080"/>
          </w:tcPr>
          <w:p>
            <w:r>
              <w:t>96</w:t>
            </w:r>
          </w:p>
        </w:tc>
        <w:tc>
          <w:tcPr>
            <w:tcW w:type="dxa" w:w="1080"/>
          </w:tcPr>
          <w:p>
            <w:r>
              <w:t>94</w:t>
            </w:r>
          </w:p>
        </w:tc>
        <w:tc>
          <w:tcPr>
            <w:tcW w:type="dxa" w:w="1080"/>
          </w:tcPr>
          <w:p>
            <w:r>
              <w:t>89</w:t>
            </w:r>
          </w:p>
        </w:tc>
        <w:tc>
          <w:tcPr>
            <w:tcW w:type="dxa" w:w="1080"/>
          </w:tcPr>
          <w:p>
            <w:r>
              <w:t>78</w:t>
            </w:r>
          </w:p>
        </w:tc>
        <w:tc>
          <w:tcPr>
            <w:tcW w:type="dxa" w:w="1080"/>
          </w:tcPr>
          <w:p>
            <w:r>
              <w:t>73</w:t>
            </w:r>
          </w:p>
        </w:tc>
        <w:tc>
          <w:tcPr>
            <w:tcW w:type="dxa" w:w="1080"/>
          </w:tcPr>
          <w:p>
            <w:r>
              <w:t>68</w:t>
            </w:r>
          </w:p>
        </w:tc>
        <w:tc>
          <w:tcPr>
            <w:tcW w:type="dxa" w:w="1080"/>
          </w:tcPr>
          <w:p>
            <w:r>
              <w:t>65</w:t>
            </w:r>
          </w:p>
        </w:tc>
      </w:tr>
      <w:tr>
        <w:tc>
          <w:tcPr>
            <w:tcW w:type="dxa" w:w="1080"/>
          </w:tcPr>
          <w:p>
            <w:r>
              <w:t>boat_img</w:t>
            </w:r>
          </w:p>
        </w:tc>
        <w:tc>
          <w:tcPr>
            <w:tcW w:type="dxa" w:w="1080"/>
          </w:tcPr>
          <w:p>
            <w:r>
              <w:t>96</w:t>
            </w:r>
          </w:p>
        </w:tc>
        <w:tc>
          <w:tcPr>
            <w:tcW w:type="dxa" w:w="1080"/>
          </w:tcPr>
          <w:p>
            <w:r>
              <w:t>94</w:t>
            </w:r>
          </w:p>
        </w:tc>
        <w:tc>
          <w:tcPr>
            <w:tcW w:type="dxa" w:w="1080"/>
          </w:tcPr>
          <w:p>
            <w:r>
              <w:t>90</w:t>
            </w:r>
          </w:p>
        </w:tc>
        <w:tc>
          <w:tcPr>
            <w:tcW w:type="dxa" w:w="1080"/>
          </w:tcPr>
          <w:p>
            <w:r>
              <w:t>78</w:t>
            </w:r>
          </w:p>
        </w:tc>
        <w:tc>
          <w:tcPr>
            <w:tcW w:type="dxa" w:w="1080"/>
          </w:tcPr>
          <w:p>
            <w:r>
              <w:t>73</w:t>
            </w:r>
          </w:p>
        </w:tc>
        <w:tc>
          <w:tcPr>
            <w:tcW w:type="dxa" w:w="1080"/>
          </w:tcPr>
          <w:p>
            <w:r>
              <w:t>68</w:t>
            </w:r>
          </w:p>
        </w:tc>
        <w:tc>
          <w:tcPr>
            <w:tcW w:type="dxa" w:w="1080"/>
          </w:tcPr>
          <w:p>
            <w:r>
              <w:t>65</w:t>
            </w:r>
          </w:p>
        </w:tc>
      </w:tr>
      <w:tr>
        <w:tc>
          <w:tcPr>
            <w:tcW w:type="dxa" w:w="1080"/>
          </w:tcPr>
          <w:p>
            <w:r>
              <w:t>cameraman_img</w:t>
            </w:r>
          </w:p>
        </w:tc>
        <w:tc>
          <w:tcPr>
            <w:tcW w:type="dxa" w:w="1080"/>
          </w:tcPr>
          <w:p>
            <w:r>
              <w:t>96</w:t>
            </w:r>
          </w:p>
        </w:tc>
        <w:tc>
          <w:tcPr>
            <w:tcW w:type="dxa" w:w="1080"/>
          </w:tcPr>
          <w:p>
            <w:r>
              <w:t>93</w:t>
            </w:r>
          </w:p>
        </w:tc>
        <w:tc>
          <w:tcPr>
            <w:tcW w:type="dxa" w:w="1080"/>
          </w:tcPr>
          <w:p>
            <w:r>
              <w:t>90</w:t>
            </w:r>
          </w:p>
        </w:tc>
        <w:tc>
          <w:tcPr>
            <w:tcW w:type="dxa" w:w="1080"/>
          </w:tcPr>
          <w:p>
            <w:r>
              <w:t>78</w:t>
            </w:r>
          </w:p>
        </w:tc>
        <w:tc>
          <w:tcPr>
            <w:tcW w:type="dxa" w:w="1080"/>
          </w:tcPr>
          <w:p>
            <w:r>
              <w:t>73</w:t>
            </w:r>
          </w:p>
        </w:tc>
        <w:tc>
          <w:tcPr>
            <w:tcW w:type="dxa" w:w="1080"/>
          </w:tcPr>
          <w:p>
            <w:r>
              <w:t>68</w:t>
            </w:r>
          </w:p>
        </w:tc>
        <w:tc>
          <w:tcPr>
            <w:tcW w:type="dxa" w:w="1080"/>
          </w:tcPr>
          <w:p>
            <w:r>
              <w:t>65</w:t>
            </w:r>
          </w:p>
        </w:tc>
      </w:tr>
      <w:tr>
        <w:tc>
          <w:tcPr>
            <w:tcW w:type="dxa" w:w="1080"/>
          </w:tcPr>
          <w:p>
            <w:r>
              <w:t>peppers_img</w:t>
            </w:r>
          </w:p>
        </w:tc>
        <w:tc>
          <w:tcPr>
            <w:tcW w:type="dxa" w:w="1080"/>
          </w:tcPr>
          <w:p>
            <w:r>
              <w:t>96</w:t>
            </w:r>
          </w:p>
        </w:tc>
        <w:tc>
          <w:tcPr>
            <w:tcW w:type="dxa" w:w="1080"/>
          </w:tcPr>
          <w:p>
            <w:r>
              <w:t>94</w:t>
            </w:r>
          </w:p>
        </w:tc>
        <w:tc>
          <w:tcPr>
            <w:tcW w:type="dxa" w:w="1080"/>
          </w:tcPr>
          <w:p>
            <w:r>
              <w:t>90</w:t>
            </w:r>
          </w:p>
        </w:tc>
        <w:tc>
          <w:tcPr>
            <w:tcW w:type="dxa" w:w="1080"/>
          </w:tcPr>
          <w:p>
            <w:r>
              <w:t>79</w:t>
            </w:r>
          </w:p>
        </w:tc>
        <w:tc>
          <w:tcPr>
            <w:tcW w:type="dxa" w:w="1080"/>
          </w:tcPr>
          <w:p>
            <w:r>
              <w:t>73</w:t>
            </w:r>
          </w:p>
        </w:tc>
        <w:tc>
          <w:tcPr>
            <w:tcW w:type="dxa" w:w="1080"/>
          </w:tcPr>
          <w:p>
            <w:r>
              <w:t>68</w:t>
            </w:r>
          </w:p>
        </w:tc>
        <w:tc>
          <w:tcPr>
            <w:tcW w:type="dxa" w:w="1080"/>
          </w:tcPr>
          <w:p>
            <w:r>
              <w:t>66</w:t>
            </w:r>
          </w:p>
        </w:tc>
      </w:tr>
      <w:tr>
        <w:tc>
          <w:tcPr>
            <w:tcW w:type="dxa" w:w="1080"/>
          </w:tcPr>
          <w:p>
            <w:r>
              <w:t>chest_xray2_img</w:t>
            </w:r>
          </w:p>
        </w:tc>
        <w:tc>
          <w:tcPr>
            <w:tcW w:type="dxa" w:w="1080"/>
          </w:tcPr>
          <w:p>
            <w:r>
              <w:t>96</w:t>
            </w:r>
          </w:p>
        </w:tc>
        <w:tc>
          <w:tcPr>
            <w:tcW w:type="dxa" w:w="1080"/>
          </w:tcPr>
          <w:p>
            <w:r>
              <w:t>94</w:t>
            </w:r>
          </w:p>
        </w:tc>
        <w:tc>
          <w:tcPr>
            <w:tcW w:type="dxa" w:w="1080"/>
          </w:tcPr>
          <w:p>
            <w:r>
              <w:t>90</w:t>
            </w:r>
          </w:p>
        </w:tc>
        <w:tc>
          <w:tcPr>
            <w:tcW w:type="dxa" w:w="1080"/>
          </w:tcPr>
          <w:p>
            <w:r>
              <w:t>79</w:t>
            </w:r>
          </w:p>
        </w:tc>
        <w:tc>
          <w:tcPr>
            <w:tcW w:type="dxa" w:w="1080"/>
          </w:tcPr>
          <w:p>
            <w:r>
              <w:t>73</w:t>
            </w:r>
          </w:p>
        </w:tc>
        <w:tc>
          <w:tcPr>
            <w:tcW w:type="dxa" w:w="1080"/>
          </w:tcPr>
          <w:p>
            <w:r>
              <w:t>68</w:t>
            </w:r>
          </w:p>
        </w:tc>
        <w:tc>
          <w:tcPr>
            <w:tcW w:type="dxa" w:w="1080"/>
          </w:tcPr>
          <w:p>
            <w:r>
              <w:t>65</w:t>
            </w:r>
          </w:p>
        </w:tc>
      </w:tr>
      <w:tr>
        <w:tc>
          <w:tcPr>
            <w:tcW w:type="dxa" w:w="1080"/>
          </w:tcPr>
          <w:p>
            <w:r>
              <w:t>mammo2_img</w:t>
            </w:r>
          </w:p>
        </w:tc>
        <w:tc>
          <w:tcPr>
            <w:tcW w:type="dxa" w:w="1080"/>
          </w:tcPr>
          <w:p>
            <w:r>
              <w:t>96</w:t>
            </w:r>
          </w:p>
        </w:tc>
        <w:tc>
          <w:tcPr>
            <w:tcW w:type="dxa" w:w="1080"/>
          </w:tcPr>
          <w:p>
            <w:r>
              <w:t>94</w:t>
            </w:r>
          </w:p>
        </w:tc>
        <w:tc>
          <w:tcPr>
            <w:tcW w:type="dxa" w:w="1080"/>
          </w:tcPr>
          <w:p>
            <w:r>
              <w:t>90</w:t>
            </w:r>
          </w:p>
        </w:tc>
        <w:tc>
          <w:tcPr>
            <w:tcW w:type="dxa" w:w="1080"/>
          </w:tcPr>
          <w:p>
            <w:r>
              <w:t>79</w:t>
            </w:r>
          </w:p>
        </w:tc>
        <w:tc>
          <w:tcPr>
            <w:tcW w:type="dxa" w:w="1080"/>
          </w:tcPr>
          <w:p>
            <w:r>
              <w:t>73</w:t>
            </w:r>
          </w:p>
        </w:tc>
        <w:tc>
          <w:tcPr>
            <w:tcW w:type="dxa" w:w="1080"/>
          </w:tcPr>
          <w:p>
            <w:r>
              <w:t>68</w:t>
            </w:r>
          </w:p>
        </w:tc>
        <w:tc>
          <w:tcPr>
            <w:tcW w:type="dxa" w:w="1080"/>
          </w:tcPr>
          <w:p>
            <w:r>
              <w:t>65</w:t>
            </w:r>
          </w:p>
        </w:tc>
      </w:tr>
      <w:tr>
        <w:tc>
          <w:tcPr>
            <w:tcW w:type="dxa" w:w="1080"/>
          </w:tcPr>
          <w:p>
            <w:r>
              <w:t>lung_ct2_img</w:t>
            </w:r>
          </w:p>
        </w:tc>
        <w:tc>
          <w:tcPr>
            <w:tcW w:type="dxa" w:w="1080"/>
          </w:tcPr>
          <w:p>
            <w:r>
              <w:t>96</w:t>
            </w:r>
          </w:p>
        </w:tc>
        <w:tc>
          <w:tcPr>
            <w:tcW w:type="dxa" w:w="1080"/>
          </w:tcPr>
          <w:p>
            <w:r>
              <w:t>93</w:t>
            </w:r>
          </w:p>
        </w:tc>
        <w:tc>
          <w:tcPr>
            <w:tcW w:type="dxa" w:w="1080"/>
          </w:tcPr>
          <w:p>
            <w:r>
              <w:t>89</w:t>
            </w:r>
          </w:p>
        </w:tc>
        <w:tc>
          <w:tcPr>
            <w:tcW w:type="dxa" w:w="1080"/>
          </w:tcPr>
          <w:p>
            <w:r>
              <w:t>78</w:t>
            </w:r>
          </w:p>
        </w:tc>
        <w:tc>
          <w:tcPr>
            <w:tcW w:type="dxa" w:w="1080"/>
          </w:tcPr>
          <w:p>
            <w:r>
              <w:t>73</w:t>
            </w:r>
          </w:p>
        </w:tc>
        <w:tc>
          <w:tcPr>
            <w:tcW w:type="dxa" w:w="1080"/>
          </w:tcPr>
          <w:p>
            <w:r>
              <w:t>68</w:t>
            </w:r>
          </w:p>
        </w:tc>
        <w:tc>
          <w:tcPr>
            <w:tcW w:type="dxa" w:w="1080"/>
          </w:tcPr>
          <w:p>
            <w:r>
              <w:t>65</w:t>
            </w:r>
          </w:p>
        </w:tc>
      </w:tr>
      <w:tr>
        <w:tc>
          <w:tcPr>
            <w:tcW w:type="dxa" w:w="1080"/>
          </w:tcPr>
          <w:p>
            <w:r>
              <w:t>brain_mri2_img</w:t>
            </w:r>
          </w:p>
        </w:tc>
        <w:tc>
          <w:tcPr>
            <w:tcW w:type="dxa" w:w="1080"/>
          </w:tcPr>
          <w:p>
            <w:r>
              <w:t>96</w:t>
            </w:r>
          </w:p>
        </w:tc>
        <w:tc>
          <w:tcPr>
            <w:tcW w:type="dxa" w:w="1080"/>
          </w:tcPr>
          <w:p>
            <w:r>
              <w:t>94</w:t>
            </w:r>
          </w:p>
        </w:tc>
        <w:tc>
          <w:tcPr>
            <w:tcW w:type="dxa" w:w="1080"/>
          </w:tcPr>
          <w:p>
            <w:r>
              <w:t>89</w:t>
            </w:r>
          </w:p>
        </w:tc>
        <w:tc>
          <w:tcPr>
            <w:tcW w:type="dxa" w:w="1080"/>
          </w:tcPr>
          <w:p>
            <w:r>
              <w:t>79</w:t>
            </w:r>
          </w:p>
        </w:tc>
        <w:tc>
          <w:tcPr>
            <w:tcW w:type="dxa" w:w="1080"/>
          </w:tcPr>
          <w:p>
            <w:r>
              <w:t>73</w:t>
            </w:r>
          </w:p>
        </w:tc>
        <w:tc>
          <w:tcPr>
            <w:tcW w:type="dxa" w:w="1080"/>
          </w:tcPr>
          <w:p>
            <w:r>
              <w:t>68</w:t>
            </w:r>
          </w:p>
        </w:tc>
        <w:tc>
          <w:tcPr>
            <w:tcW w:type="dxa" w:w="1080"/>
          </w:tcPr>
          <w:p>
            <w:r>
              <w:t>66</w:t>
            </w:r>
          </w:p>
        </w:tc>
      </w:tr>
      <w:tr>
        <w:tc>
          <w:tcPr>
            <w:tcW w:type="dxa" w:w="1080"/>
          </w:tcPr>
          <w:p>
            <w:r>
              <w:t>lena_color</w:t>
            </w:r>
          </w:p>
        </w:tc>
        <w:tc>
          <w:tcPr>
            <w:tcW w:type="dxa" w:w="1080"/>
          </w:tcPr>
          <w:p>
            <w:r>
              <w:t>96</w:t>
            </w:r>
          </w:p>
        </w:tc>
        <w:tc>
          <w:tcPr>
            <w:tcW w:type="dxa" w:w="1080"/>
          </w:tcPr>
          <w:p>
            <w:r>
              <w:t>94</w:t>
            </w:r>
          </w:p>
        </w:tc>
        <w:tc>
          <w:tcPr>
            <w:tcW w:type="dxa" w:w="1080"/>
          </w:tcPr>
          <w:p>
            <w:r>
              <w:t>89</w:t>
            </w:r>
          </w:p>
        </w:tc>
        <w:tc>
          <w:tcPr>
            <w:tcW w:type="dxa" w:w="1080"/>
          </w:tcPr>
          <w:p>
            <w:r>
              <w:t>79</w:t>
            </w:r>
          </w:p>
        </w:tc>
        <w:tc>
          <w:tcPr>
            <w:tcW w:type="dxa" w:w="1080"/>
          </w:tcPr>
          <w:p>
            <w:r>
              <w:t>73</w:t>
            </w:r>
          </w:p>
        </w:tc>
        <w:tc>
          <w:tcPr>
            <w:tcW w:type="dxa" w:w="1080"/>
          </w:tcPr>
          <w:p>
            <w:r>
              <w:t>68</w:t>
            </w:r>
          </w:p>
        </w:tc>
        <w:tc>
          <w:tcPr>
            <w:tcW w:type="dxa" w:w="1080"/>
          </w:tcPr>
          <w:p>
            <w:r>
              <w:t>65</w:t>
            </w:r>
          </w:p>
        </w:tc>
      </w:tr>
      <w:tr>
        <w:tc>
          <w:tcPr>
            <w:tcW w:type="dxa" w:w="1080"/>
          </w:tcPr>
          <w:p>
            <w:r>
              <w:t>retina2_color</w:t>
            </w:r>
          </w:p>
        </w:tc>
        <w:tc>
          <w:tcPr>
            <w:tcW w:type="dxa" w:w="1080"/>
          </w:tcPr>
          <w:p>
            <w:r>
              <w:t>96</w:t>
            </w:r>
          </w:p>
        </w:tc>
        <w:tc>
          <w:tcPr>
            <w:tcW w:type="dxa" w:w="1080"/>
          </w:tcPr>
          <w:p>
            <w:r>
              <w:t>95</w:t>
            </w:r>
          </w:p>
        </w:tc>
        <w:tc>
          <w:tcPr>
            <w:tcW w:type="dxa" w:w="1080"/>
          </w:tcPr>
          <w:p>
            <w:r>
              <w:t>89</w:t>
            </w:r>
          </w:p>
        </w:tc>
        <w:tc>
          <w:tcPr>
            <w:tcW w:type="dxa" w:w="1080"/>
          </w:tcPr>
          <w:p>
            <w:r>
              <w:t>78</w:t>
            </w:r>
          </w:p>
        </w:tc>
        <w:tc>
          <w:tcPr>
            <w:tcW w:type="dxa" w:w="1080"/>
          </w:tcPr>
          <w:p>
            <w:r>
              <w:t>73</w:t>
            </w:r>
          </w:p>
        </w:tc>
        <w:tc>
          <w:tcPr>
            <w:tcW w:type="dxa" w:w="1080"/>
          </w:tcPr>
          <w:p>
            <w:r>
              <w:t>68</w:t>
            </w:r>
          </w:p>
        </w:tc>
        <w:tc>
          <w:tcPr>
            <w:tcW w:type="dxa" w:w="1080"/>
          </w:tcPr>
          <w:p>
            <w:r>
              <w:t>65</w:t>
            </w:r>
          </w:p>
        </w:tc>
      </w:tr>
      <w:tr>
        <w:tc>
          <w:tcPr>
            <w:tcW w:type="dxa" w:w="1080"/>
          </w:tcPr>
          <w:p>
            <w:r>
              <w:t>brain_pet3_color</w:t>
            </w:r>
          </w:p>
        </w:tc>
        <w:tc>
          <w:tcPr>
            <w:tcW w:type="dxa" w:w="1080"/>
          </w:tcPr>
          <w:p>
            <w:r>
              <w:t>96</w:t>
            </w:r>
          </w:p>
        </w:tc>
        <w:tc>
          <w:tcPr>
            <w:tcW w:type="dxa" w:w="1080"/>
          </w:tcPr>
          <w:p>
            <w:r>
              <w:t>94</w:t>
            </w:r>
          </w:p>
        </w:tc>
        <w:tc>
          <w:tcPr>
            <w:tcW w:type="dxa" w:w="1080"/>
          </w:tcPr>
          <w:p>
            <w:r>
              <w:t>90</w:t>
            </w:r>
          </w:p>
        </w:tc>
        <w:tc>
          <w:tcPr>
            <w:tcW w:type="dxa" w:w="1080"/>
          </w:tcPr>
          <w:p>
            <w:r>
              <w:t>78</w:t>
            </w:r>
          </w:p>
        </w:tc>
        <w:tc>
          <w:tcPr>
            <w:tcW w:type="dxa" w:w="1080"/>
          </w:tcPr>
          <w:p>
            <w:r>
              <w:t>73</w:t>
            </w:r>
          </w:p>
        </w:tc>
        <w:tc>
          <w:tcPr>
            <w:tcW w:type="dxa" w:w="1080"/>
          </w:tcPr>
          <w:p>
            <w:r>
              <w:t>68</w:t>
            </w:r>
          </w:p>
        </w:tc>
        <w:tc>
          <w:tcPr>
            <w:tcW w:type="dxa" w:w="1080"/>
          </w:tcPr>
          <w:p>
            <w:r>
              <w:t>65</w:t>
            </w:r>
          </w:p>
        </w:tc>
      </w:tr>
      <w:tr>
        <w:tc>
          <w:tcPr>
            <w:tcW w:type="dxa" w:w="1080"/>
          </w:tcPr>
          <w:p>
            <w:r>
              <w:t>brain_pet4_color</w:t>
            </w:r>
          </w:p>
        </w:tc>
        <w:tc>
          <w:tcPr>
            <w:tcW w:type="dxa" w:w="1080"/>
          </w:tcPr>
          <w:p>
            <w:r>
              <w:t>96</w:t>
            </w:r>
          </w:p>
        </w:tc>
        <w:tc>
          <w:tcPr>
            <w:tcW w:type="dxa" w:w="1080"/>
          </w:tcPr>
          <w:p>
            <w:r>
              <w:t>94</w:t>
            </w:r>
          </w:p>
        </w:tc>
        <w:tc>
          <w:tcPr>
            <w:tcW w:type="dxa" w:w="1080"/>
          </w:tcPr>
          <w:p>
            <w:r>
              <w:t>89</w:t>
            </w:r>
          </w:p>
        </w:tc>
        <w:tc>
          <w:tcPr>
            <w:tcW w:type="dxa" w:w="1080"/>
          </w:tcPr>
          <w:p>
            <w:r>
              <w:t>78</w:t>
            </w:r>
          </w:p>
        </w:tc>
        <w:tc>
          <w:tcPr>
            <w:tcW w:type="dxa" w:w="1080"/>
          </w:tcPr>
          <w:p>
            <w:r>
              <w:t>73</w:t>
            </w:r>
          </w:p>
        </w:tc>
        <w:tc>
          <w:tcPr>
            <w:tcW w:type="dxa" w:w="1080"/>
          </w:tcPr>
          <w:p>
            <w:r>
              <w:t>68</w:t>
            </w:r>
          </w:p>
        </w:tc>
        <w:tc>
          <w:tcPr>
            <w:tcW w:type="dxa" w:w="1080"/>
          </w:tcPr>
          <w:p>
            <w:r>
              <w:t>65</w:t>
            </w:r>
          </w:p>
        </w:tc>
      </w:tr>
    </w:tbl>
    <w:p/>
    <w:p>
      <w:r>
        <w:rPr>
          <w:b/>
        </w:rPr>
        <w:t>الزمن المطلق (ثانية): المتسلسل (LBG / Total) و np=14 (LBG / Total)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الصورة</w:t>
            </w:r>
          </w:p>
        </w:tc>
        <w:tc>
          <w:tcPr>
            <w:tcW w:type="dxa" w:w="1728"/>
          </w:tcPr>
          <w:p>
            <w:r>
              <w:t>LBG متسلسل</w:t>
            </w:r>
          </w:p>
        </w:tc>
        <w:tc>
          <w:tcPr>
            <w:tcW w:type="dxa" w:w="1728"/>
          </w:tcPr>
          <w:p>
            <w:r>
              <w:t>Total متسلسل</w:t>
            </w:r>
          </w:p>
        </w:tc>
        <w:tc>
          <w:tcPr>
            <w:tcW w:type="dxa" w:w="1728"/>
          </w:tcPr>
          <w:p>
            <w:r>
              <w:t>LBG np=14</w:t>
            </w:r>
          </w:p>
        </w:tc>
        <w:tc>
          <w:tcPr>
            <w:tcW w:type="dxa" w:w="1728"/>
          </w:tcPr>
          <w:p>
            <w:r>
              <w:t>Total np=14</w:t>
            </w:r>
          </w:p>
        </w:tc>
      </w:tr>
      <w:tr>
        <w:tc>
          <w:tcPr>
            <w:tcW w:type="dxa" w:w="1728"/>
          </w:tcPr>
          <w:p>
            <w:r>
              <w:t>gray</w:t>
            </w:r>
          </w:p>
        </w:tc>
        <w:tc>
          <w:tcPr>
            <w:tcW w:type="dxa" w:w="1728"/>
          </w:tcPr>
          <w:p>
            <w:r>
              <w:t>0.2639</w:t>
            </w:r>
          </w:p>
        </w:tc>
        <w:tc>
          <w:tcPr>
            <w:tcW w:type="dxa" w:w="1728"/>
          </w:tcPr>
          <w:p>
            <w:r>
              <w:t>0.3483</w:t>
            </w:r>
          </w:p>
        </w:tc>
        <w:tc>
          <w:tcPr>
            <w:tcW w:type="dxa" w:w="1728"/>
          </w:tcPr>
          <w:p>
            <w:r>
              <w:t>0.0288</w:t>
            </w:r>
          </w:p>
        </w:tc>
        <w:tc>
          <w:tcPr>
            <w:tcW w:type="dxa" w:w="1728"/>
          </w:tcPr>
          <w:p>
            <w:r>
              <w:t>0.077</w:t>
            </w:r>
          </w:p>
        </w:tc>
      </w:tr>
      <w:tr>
        <w:tc>
          <w:tcPr>
            <w:tcW w:type="dxa" w:w="1728"/>
          </w:tcPr>
          <w:p>
            <w:r>
              <w:t>boat_img</w:t>
            </w:r>
          </w:p>
        </w:tc>
        <w:tc>
          <w:tcPr>
            <w:tcW w:type="dxa" w:w="1728"/>
          </w:tcPr>
          <w:p>
            <w:r>
              <w:t>0.2322</w:t>
            </w:r>
          </w:p>
        </w:tc>
        <w:tc>
          <w:tcPr>
            <w:tcW w:type="dxa" w:w="1728"/>
          </w:tcPr>
          <w:p>
            <w:r>
              <w:t>0.3169</w:t>
            </w:r>
          </w:p>
        </w:tc>
        <w:tc>
          <w:tcPr>
            <w:tcW w:type="dxa" w:w="1728"/>
          </w:tcPr>
          <w:p>
            <w:r>
              <w:t>0.0256</w:t>
            </w:r>
          </w:p>
        </w:tc>
        <w:tc>
          <w:tcPr>
            <w:tcW w:type="dxa" w:w="1728"/>
          </w:tcPr>
          <w:p>
            <w:r>
              <w:t>0.074</w:t>
            </w:r>
          </w:p>
        </w:tc>
      </w:tr>
      <w:tr>
        <w:tc>
          <w:tcPr>
            <w:tcW w:type="dxa" w:w="1728"/>
          </w:tcPr>
          <w:p>
            <w:r>
              <w:t>cameraman_img</w:t>
            </w:r>
          </w:p>
        </w:tc>
        <w:tc>
          <w:tcPr>
            <w:tcW w:type="dxa" w:w="1728"/>
          </w:tcPr>
          <w:p>
            <w:r>
              <w:t>0.2374</w:t>
            </w:r>
          </w:p>
        </w:tc>
        <w:tc>
          <w:tcPr>
            <w:tcW w:type="dxa" w:w="1728"/>
          </w:tcPr>
          <w:p>
            <w:r>
              <w:t>0.3226</w:t>
            </w:r>
          </w:p>
        </w:tc>
        <w:tc>
          <w:tcPr>
            <w:tcW w:type="dxa" w:w="1728"/>
          </w:tcPr>
          <w:p>
            <w:r>
              <w:t>0.0262</w:t>
            </w:r>
          </w:p>
        </w:tc>
        <w:tc>
          <w:tcPr>
            <w:tcW w:type="dxa" w:w="1728"/>
          </w:tcPr>
          <w:p>
            <w:r>
              <w:t>0.074</w:t>
            </w:r>
          </w:p>
        </w:tc>
      </w:tr>
      <w:tr>
        <w:tc>
          <w:tcPr>
            <w:tcW w:type="dxa" w:w="1728"/>
          </w:tcPr>
          <w:p>
            <w:r>
              <w:t>peppers_img</w:t>
            </w:r>
          </w:p>
        </w:tc>
        <w:tc>
          <w:tcPr>
            <w:tcW w:type="dxa" w:w="1728"/>
          </w:tcPr>
          <w:p>
            <w:r>
              <w:t>0.2808</w:t>
            </w:r>
          </w:p>
        </w:tc>
        <w:tc>
          <w:tcPr>
            <w:tcW w:type="dxa" w:w="1728"/>
          </w:tcPr>
          <w:p>
            <w:r>
              <w:t>0.3651</w:t>
            </w:r>
          </w:p>
        </w:tc>
        <w:tc>
          <w:tcPr>
            <w:tcW w:type="dxa" w:w="1728"/>
          </w:tcPr>
          <w:p>
            <w:r>
              <w:t>0.0306</w:t>
            </w:r>
          </w:p>
        </w:tc>
        <w:tc>
          <w:tcPr>
            <w:tcW w:type="dxa" w:w="1728"/>
          </w:tcPr>
          <w:p>
            <w:r>
              <w:t>0.078</w:t>
            </w:r>
          </w:p>
        </w:tc>
      </w:tr>
      <w:tr>
        <w:tc>
          <w:tcPr>
            <w:tcW w:type="dxa" w:w="1728"/>
          </w:tcPr>
          <w:p>
            <w:r>
              <w:t>chest_xray2_img</w:t>
            </w:r>
          </w:p>
        </w:tc>
        <w:tc>
          <w:tcPr>
            <w:tcW w:type="dxa" w:w="1728"/>
          </w:tcPr>
          <w:p>
            <w:r>
              <w:t>0.2331</w:t>
            </w:r>
          </w:p>
        </w:tc>
        <w:tc>
          <w:tcPr>
            <w:tcW w:type="dxa" w:w="1728"/>
          </w:tcPr>
          <w:p>
            <w:r>
              <w:t>0.3175</w:t>
            </w:r>
          </w:p>
        </w:tc>
        <w:tc>
          <w:tcPr>
            <w:tcW w:type="dxa" w:w="1728"/>
          </w:tcPr>
          <w:p>
            <w:r>
              <w:t>0.0257</w:t>
            </w:r>
          </w:p>
        </w:tc>
        <w:tc>
          <w:tcPr>
            <w:tcW w:type="dxa" w:w="1728"/>
          </w:tcPr>
          <w:p>
            <w:r>
              <w:t>0.073</w:t>
            </w:r>
          </w:p>
        </w:tc>
      </w:tr>
      <w:tr>
        <w:tc>
          <w:tcPr>
            <w:tcW w:type="dxa" w:w="1728"/>
          </w:tcPr>
          <w:p>
            <w:r>
              <w:t>mammo2_img</w:t>
            </w:r>
          </w:p>
        </w:tc>
        <w:tc>
          <w:tcPr>
            <w:tcW w:type="dxa" w:w="1728"/>
          </w:tcPr>
          <w:p>
            <w:r>
              <w:t>0.2086</w:t>
            </w:r>
          </w:p>
        </w:tc>
        <w:tc>
          <w:tcPr>
            <w:tcW w:type="dxa" w:w="1728"/>
          </w:tcPr>
          <w:p>
            <w:r>
              <w:t>0.2922</w:t>
            </w:r>
          </w:p>
        </w:tc>
        <w:tc>
          <w:tcPr>
            <w:tcW w:type="dxa" w:w="1728"/>
          </w:tcPr>
          <w:p>
            <w:r>
              <w:t>0.0228</w:t>
            </w:r>
          </w:p>
        </w:tc>
        <w:tc>
          <w:tcPr>
            <w:tcW w:type="dxa" w:w="1728"/>
          </w:tcPr>
          <w:p>
            <w:r>
              <w:t>0.070</w:t>
            </w:r>
          </w:p>
        </w:tc>
      </w:tr>
      <w:tr>
        <w:tc>
          <w:tcPr>
            <w:tcW w:type="dxa" w:w="1728"/>
          </w:tcPr>
          <w:p>
            <w:r>
              <w:t>lung_ct2_img</w:t>
            </w:r>
          </w:p>
        </w:tc>
        <w:tc>
          <w:tcPr>
            <w:tcW w:type="dxa" w:w="1728"/>
          </w:tcPr>
          <w:p>
            <w:r>
              <w:t>0.2909</w:t>
            </w:r>
          </w:p>
        </w:tc>
        <w:tc>
          <w:tcPr>
            <w:tcW w:type="dxa" w:w="1728"/>
          </w:tcPr>
          <w:p>
            <w:r>
              <w:t>0.3760</w:t>
            </w:r>
          </w:p>
        </w:tc>
        <w:tc>
          <w:tcPr>
            <w:tcW w:type="dxa" w:w="1728"/>
          </w:tcPr>
          <w:p>
            <w:r>
              <w:t>0.0318</w:t>
            </w:r>
          </w:p>
        </w:tc>
        <w:tc>
          <w:tcPr>
            <w:tcW w:type="dxa" w:w="1728"/>
          </w:tcPr>
          <w:p>
            <w:r>
              <w:t>0.079</w:t>
            </w:r>
          </w:p>
        </w:tc>
      </w:tr>
      <w:tr>
        <w:tc>
          <w:tcPr>
            <w:tcW w:type="dxa" w:w="1728"/>
          </w:tcPr>
          <w:p>
            <w:r>
              <w:t>brain_mri2_img</w:t>
            </w:r>
          </w:p>
        </w:tc>
        <w:tc>
          <w:tcPr>
            <w:tcW w:type="dxa" w:w="1728"/>
          </w:tcPr>
          <w:p>
            <w:r>
              <w:t>0.2452</w:t>
            </w:r>
          </w:p>
        </w:tc>
        <w:tc>
          <w:tcPr>
            <w:tcW w:type="dxa" w:w="1728"/>
          </w:tcPr>
          <w:p>
            <w:r>
              <w:t>0.3281</w:t>
            </w:r>
          </w:p>
        </w:tc>
        <w:tc>
          <w:tcPr>
            <w:tcW w:type="dxa" w:w="1728"/>
          </w:tcPr>
          <w:p>
            <w:r>
              <w:t>0.0267</w:t>
            </w:r>
          </w:p>
        </w:tc>
        <w:tc>
          <w:tcPr>
            <w:tcW w:type="dxa" w:w="1728"/>
          </w:tcPr>
          <w:p>
            <w:r>
              <w:t>0.073</w:t>
            </w:r>
          </w:p>
        </w:tc>
      </w:tr>
      <w:tr>
        <w:tc>
          <w:tcPr>
            <w:tcW w:type="dxa" w:w="1728"/>
          </w:tcPr>
          <w:p>
            <w:r>
              <w:t>lena_color</w:t>
            </w:r>
          </w:p>
        </w:tc>
        <w:tc>
          <w:tcPr>
            <w:tcW w:type="dxa" w:w="1728"/>
          </w:tcPr>
          <w:p>
            <w:r>
              <w:t>0.7677</w:t>
            </w:r>
          </w:p>
        </w:tc>
        <w:tc>
          <w:tcPr>
            <w:tcW w:type="dxa" w:w="1728"/>
          </w:tcPr>
          <w:p>
            <w:r>
              <w:t>0.9741</w:t>
            </w:r>
          </w:p>
        </w:tc>
        <w:tc>
          <w:tcPr>
            <w:tcW w:type="dxa" w:w="1728"/>
          </w:tcPr>
          <w:p>
            <w:r>
              <w:t>0.0850</w:t>
            </w:r>
          </w:p>
        </w:tc>
        <w:tc>
          <w:tcPr>
            <w:tcW w:type="dxa" w:w="1728"/>
          </w:tcPr>
          <w:p>
            <w:r>
              <w:t>0.169</w:t>
            </w:r>
          </w:p>
        </w:tc>
      </w:tr>
      <w:tr>
        <w:tc>
          <w:tcPr>
            <w:tcW w:type="dxa" w:w="1728"/>
          </w:tcPr>
          <w:p>
            <w:r>
              <w:t>retina2_color</w:t>
            </w:r>
          </w:p>
        </w:tc>
        <w:tc>
          <w:tcPr>
            <w:tcW w:type="dxa" w:w="1728"/>
          </w:tcPr>
          <w:p>
            <w:r>
              <w:t>0.6573</w:t>
            </w:r>
          </w:p>
        </w:tc>
        <w:tc>
          <w:tcPr>
            <w:tcW w:type="dxa" w:w="1728"/>
          </w:tcPr>
          <w:p>
            <w:r>
              <w:t>0.8640</w:t>
            </w:r>
          </w:p>
        </w:tc>
        <w:tc>
          <w:tcPr>
            <w:tcW w:type="dxa" w:w="1728"/>
          </w:tcPr>
          <w:p>
            <w:r>
              <w:t>0.0718</w:t>
            </w:r>
          </w:p>
        </w:tc>
        <w:tc>
          <w:tcPr>
            <w:tcW w:type="dxa" w:w="1728"/>
          </w:tcPr>
          <w:p>
            <w:r>
              <w:t>0.153</w:t>
            </w:r>
          </w:p>
        </w:tc>
      </w:tr>
      <w:tr>
        <w:tc>
          <w:tcPr>
            <w:tcW w:type="dxa" w:w="1728"/>
          </w:tcPr>
          <w:p>
            <w:r>
              <w:t>brain_pet3_color</w:t>
            </w:r>
          </w:p>
        </w:tc>
        <w:tc>
          <w:tcPr>
            <w:tcW w:type="dxa" w:w="1728"/>
          </w:tcPr>
          <w:p>
            <w:r>
              <w:t>0.8050</w:t>
            </w:r>
          </w:p>
        </w:tc>
        <w:tc>
          <w:tcPr>
            <w:tcW w:type="dxa" w:w="1728"/>
          </w:tcPr>
          <w:p>
            <w:r>
              <w:t>1.0114</w:t>
            </w:r>
          </w:p>
        </w:tc>
        <w:tc>
          <w:tcPr>
            <w:tcW w:type="dxa" w:w="1728"/>
          </w:tcPr>
          <w:p>
            <w:r>
              <w:t>0.0886</w:t>
            </w:r>
          </w:p>
        </w:tc>
        <w:tc>
          <w:tcPr>
            <w:tcW w:type="dxa" w:w="1728"/>
          </w:tcPr>
          <w:p>
            <w:r>
              <w:t>0.171</w:t>
            </w:r>
          </w:p>
        </w:tc>
      </w:tr>
      <w:tr>
        <w:tc>
          <w:tcPr>
            <w:tcW w:type="dxa" w:w="1728"/>
          </w:tcPr>
          <w:p>
            <w:r>
              <w:t>brain_pet4_color</w:t>
            </w:r>
          </w:p>
        </w:tc>
        <w:tc>
          <w:tcPr>
            <w:tcW w:type="dxa" w:w="1728"/>
          </w:tcPr>
          <w:p>
            <w:r>
              <w:t>0.7811</w:t>
            </w:r>
          </w:p>
        </w:tc>
        <w:tc>
          <w:tcPr>
            <w:tcW w:type="dxa" w:w="1728"/>
          </w:tcPr>
          <w:p>
            <w:r>
              <w:t>0.9869</w:t>
            </w:r>
          </w:p>
        </w:tc>
        <w:tc>
          <w:tcPr>
            <w:tcW w:type="dxa" w:w="1728"/>
          </w:tcPr>
          <w:p>
            <w:r>
              <w:t>0.0859</w:t>
            </w:r>
          </w:p>
        </w:tc>
        <w:tc>
          <w:tcPr>
            <w:tcW w:type="dxa" w:w="1728"/>
          </w:tcPr>
          <w:p>
            <w:r>
              <w:t>0.169</w:t>
            </w:r>
          </w:p>
        </w:tc>
      </w:tr>
    </w:tbl>
    <w:p>
      <w:pPr>
        <w:pStyle w:val="Heading1"/>
        <w:bidi/>
      </w:pPr>
      <w:r>
        <w:rPr>
          <w:rtl/>
        </w:rPr>
        <w:t>11. Equal مقابل Adaptive (pam_v4، تشغيل إجباري بالتناوب، وسيط 5، 12 صورة)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np</w:t>
            </w:r>
          </w:p>
        </w:tc>
        <w:tc>
          <w:tcPr>
            <w:tcW w:type="dxa" w:w="1728"/>
          </w:tcPr>
          <w:p>
            <w:r>
              <w:t>متوسط كسب Adaptive %</w:t>
            </w:r>
          </w:p>
        </w:tc>
        <w:tc>
          <w:tcPr>
            <w:tcW w:type="dxa" w:w="1728"/>
          </w:tcPr>
          <w:p>
            <w:r>
              <w:t>أدنى</w:t>
            </w:r>
          </w:p>
        </w:tc>
        <w:tc>
          <w:tcPr>
            <w:tcW w:type="dxa" w:w="1728"/>
          </w:tcPr>
          <w:p>
            <w:r>
              <w:t>أعلى</w:t>
            </w:r>
          </w:p>
        </w:tc>
        <w:tc>
          <w:tcPr>
            <w:tcW w:type="dxa" w:w="1728"/>
          </w:tcPr>
          <w:p>
            <w:r>
              <w:t>النموذج %</w:t>
            </w:r>
          </w:p>
        </w:tc>
      </w:tr>
      <w:tr>
        <w:tc>
          <w:tcPr>
            <w:tcW w:type="dxa" w:w="1728"/>
          </w:tcPr>
          <w:p>
            <w:r>
              <w:t>2</w:t>
            </w:r>
          </w:p>
        </w:tc>
        <w:tc>
          <w:tcPr>
            <w:tcW w:type="dxa" w:w="1728"/>
          </w:tcPr>
          <w:p>
            <w:r>
              <w:t>-0.1</w:t>
            </w:r>
          </w:p>
        </w:tc>
        <w:tc>
          <w:tcPr>
            <w:tcW w:type="dxa" w:w="1728"/>
          </w:tcPr>
          <w:p>
            <w:r>
              <w:t>-0.5</w:t>
            </w:r>
          </w:p>
        </w:tc>
        <w:tc>
          <w:tcPr>
            <w:tcW w:type="dxa" w:w="1728"/>
          </w:tcPr>
          <w:p>
            <w:r>
              <w:t>0.2</w:t>
            </w:r>
          </w:p>
        </w:tc>
        <w:tc>
          <w:tcPr>
            <w:tcW w:type="dxa" w:w="1728"/>
          </w:tcPr>
          <w:p>
            <w:r>
              <w:t>0</w:t>
            </w:r>
          </w:p>
        </w:tc>
      </w:tr>
      <w:tr>
        <w:tc>
          <w:tcPr>
            <w:tcW w:type="dxa" w:w="1728"/>
          </w:tcPr>
          <w:p>
            <w:r>
              <w:t>4</w:t>
            </w:r>
          </w:p>
        </w:tc>
        <w:tc>
          <w:tcPr>
            <w:tcW w:type="dxa" w:w="1728"/>
          </w:tcPr>
          <w:p>
            <w:r>
              <w:t>-0.2*</w:t>
            </w:r>
          </w:p>
        </w:tc>
        <w:tc>
          <w:tcPr>
            <w:tcW w:type="dxa" w:w="1728"/>
          </w:tcPr>
          <w:p>
            <w:r>
              <w:t>-0.8</w:t>
            </w:r>
          </w:p>
        </w:tc>
        <w:tc>
          <w:tcPr>
            <w:tcW w:type="dxa" w:w="1728"/>
          </w:tcPr>
          <w:p>
            <w:r>
              <w:t>0.5</w:t>
            </w:r>
          </w:p>
        </w:tc>
        <w:tc>
          <w:tcPr>
            <w:tcW w:type="dxa" w:w="1728"/>
          </w:tcPr>
          <w:p>
            <w:r>
              <w:t>0</w:t>
            </w:r>
          </w:p>
        </w:tc>
      </w:tr>
      <w:tr>
        <w:tc>
          <w:tcPr>
            <w:tcW w:type="dxa" w:w="1728"/>
          </w:tcPr>
          <w:p>
            <w:r>
              <w:t>6</w:t>
            </w:r>
          </w:p>
        </w:tc>
        <w:tc>
          <w:tcPr>
            <w:tcW w:type="dxa" w:w="1728"/>
          </w:tcPr>
          <w:p>
            <w:r>
              <w:t>-0.3*</w:t>
            </w:r>
          </w:p>
        </w:tc>
        <w:tc>
          <w:tcPr>
            <w:tcW w:type="dxa" w:w="1728"/>
          </w:tcPr>
          <w:p>
            <w:r>
              <w:t>-1.3</w:t>
            </w:r>
          </w:p>
        </w:tc>
        <w:tc>
          <w:tcPr>
            <w:tcW w:type="dxa" w:w="1728"/>
          </w:tcPr>
          <w:p>
            <w:r>
              <w:t>0.1</w:t>
            </w:r>
          </w:p>
        </w:tc>
        <w:tc>
          <w:tcPr>
            <w:tcW w:type="dxa" w:w="1728"/>
          </w:tcPr>
          <w:p>
            <w:r>
              <w:t>0</w:t>
            </w:r>
          </w:p>
        </w:tc>
      </w:tr>
      <w:tr>
        <w:tc>
          <w:tcPr>
            <w:tcW w:type="dxa" w:w="1728"/>
          </w:tcPr>
          <w:p>
            <w:r>
              <w:t>8</w:t>
            </w:r>
          </w:p>
        </w:tc>
        <w:tc>
          <w:tcPr>
            <w:tcW w:type="dxa" w:w="1728"/>
          </w:tcPr>
          <w:p>
            <w:r>
              <w:t>28.5*</w:t>
            </w:r>
          </w:p>
        </w:tc>
        <w:tc>
          <w:tcPr>
            <w:tcW w:type="dxa" w:w="1728"/>
          </w:tcPr>
          <w:p>
            <w:r>
              <w:t>28.2</w:t>
            </w:r>
          </w:p>
        </w:tc>
        <w:tc>
          <w:tcPr>
            <w:tcW w:type="dxa" w:w="1728"/>
          </w:tcPr>
          <w:p>
            <w:r>
              <w:t>28.8</w:t>
            </w:r>
          </w:p>
        </w:tc>
        <w:tc>
          <w:tcPr>
            <w:tcW w:type="dxa" w:w="1728"/>
          </w:tcPr>
          <w:p>
            <w:r>
              <w:t>29.5</w:t>
            </w:r>
          </w:p>
        </w:tc>
      </w:tr>
      <w:tr>
        <w:tc>
          <w:tcPr>
            <w:tcW w:type="dxa" w:w="1728"/>
          </w:tcPr>
          <w:p>
            <w:r>
              <w:t>10</w:t>
            </w:r>
          </w:p>
        </w:tc>
        <w:tc>
          <w:tcPr>
            <w:tcW w:type="dxa" w:w="1728"/>
          </w:tcPr>
          <w:p>
            <w:r>
              <w:t>24.1*</w:t>
            </w:r>
          </w:p>
        </w:tc>
        <w:tc>
          <w:tcPr>
            <w:tcW w:type="dxa" w:w="1728"/>
          </w:tcPr>
          <w:p>
            <w:r>
              <w:t>23.7</w:t>
            </w:r>
          </w:p>
        </w:tc>
        <w:tc>
          <w:tcPr>
            <w:tcW w:type="dxa" w:w="1728"/>
          </w:tcPr>
          <w:p>
            <w:r>
              <w:t>24.4</w:t>
            </w:r>
          </w:p>
        </w:tc>
        <w:tc>
          <w:tcPr>
            <w:tcW w:type="dxa" w:w="1728"/>
          </w:tcPr>
          <w:p>
            <w:r>
              <w:t>25.1</w:t>
            </w:r>
          </w:p>
        </w:tc>
      </w:tr>
      <w:tr>
        <w:tc>
          <w:tcPr>
            <w:tcW w:type="dxa" w:w="1728"/>
          </w:tcPr>
          <w:p>
            <w:r>
              <w:t>12</w:t>
            </w:r>
          </w:p>
        </w:tc>
        <w:tc>
          <w:tcPr>
            <w:tcW w:type="dxa" w:w="1728"/>
          </w:tcPr>
          <w:p>
            <w:r>
              <w:t>20.6</w:t>
            </w:r>
          </w:p>
        </w:tc>
        <w:tc>
          <w:tcPr>
            <w:tcW w:type="dxa" w:w="1728"/>
          </w:tcPr>
          <w:p>
            <w:r>
              <w:t>20.2</w:t>
            </w:r>
          </w:p>
        </w:tc>
        <w:tc>
          <w:tcPr>
            <w:tcW w:type="dxa" w:w="1728"/>
          </w:tcPr>
          <w:p>
            <w:r>
              <w:t>20.9</w:t>
            </w:r>
          </w:p>
        </w:tc>
        <w:tc>
          <w:tcPr>
            <w:tcW w:type="dxa" w:w="1728"/>
          </w:tcPr>
          <w:p>
            <w:r>
              <w:t>21.8</w:t>
            </w:r>
          </w:p>
        </w:tc>
      </w:tr>
      <w:tr>
        <w:tc>
          <w:tcPr>
            <w:tcW w:type="dxa" w:w="1728"/>
          </w:tcPr>
          <w:p>
            <w:r>
              <w:t>14</w:t>
            </w:r>
          </w:p>
        </w:tc>
        <w:tc>
          <w:tcPr>
            <w:tcW w:type="dxa" w:w="1728"/>
          </w:tcPr>
          <w:p>
            <w:r>
              <w:t>17.7</w:t>
            </w:r>
          </w:p>
        </w:tc>
        <w:tc>
          <w:tcPr>
            <w:tcW w:type="dxa" w:w="1728"/>
          </w:tcPr>
          <w:p>
            <w:r>
              <w:t>15.0</w:t>
            </w:r>
          </w:p>
        </w:tc>
        <w:tc>
          <w:tcPr>
            <w:tcW w:type="dxa" w:w="1728"/>
          </w:tcPr>
          <w:p>
            <w:r>
              <w:t>18.2</w:t>
            </w:r>
          </w:p>
        </w:tc>
        <w:tc>
          <w:tcPr>
            <w:tcW w:type="dxa" w:w="1728"/>
          </w:tcPr>
          <w:p>
            <w:r>
              <w:t>19.3</w:t>
            </w:r>
          </w:p>
        </w:tc>
      </w:tr>
    </w:tbl>
    <w:p/>
    <w:p>
      <w:pPr>
        <w:pStyle w:val="ListBullet"/>
        <w:bidi/>
      </w:pPr>
      <w:r>
        <w:rPr>
          <w:rtl/>
        </w:rPr>
        <w:t>(*) بدون صورة Retina: نتائجها عند np=4 و6 و8 و10 مشبوهة (Equal بطيء بـ21% و18% عند np=4 و6 حيث لا فرق متوقع)، وإعادة قياسها معلّقة.</w:t>
      </w:r>
    </w:p>
    <w:p>
      <w:pPr>
        <w:pStyle w:val="ListBullet"/>
        <w:bidi/>
      </w:pPr>
      <w:r>
        <w:rPr>
          <w:rtl/>
        </w:rPr>
        <w:t>np ≤ 6: لا فرق بين الاستراتيجيتين (±1.3%)، وهذا متوقع لأن كل الرتب على نوى P المتساوية. هذا يبرر استعمال Equal افتراضياً حتى np=4 ويُنهي النتيجة الشاذة السابقة عند np=6.</w:t>
      </w:r>
    </w:p>
    <w:p>
      <w:pPr>
        <w:pStyle w:val="ListBullet"/>
        <w:bidi/>
      </w:pPr>
      <w:r>
        <w:rPr>
          <w:rtl/>
        </w:rPr>
        <w:t>np ≥ 8: Adaptive أسرع في 12 من 12 صورة، بكسب 28.5% عند np=8 ينخفض إلى 17.7% عند np=14، والتباين بين الصور صغير جداً.</w:t>
      </w:r>
    </w:p>
    <w:p>
      <w:pPr>
        <w:pStyle w:val="ListBullet"/>
        <w:bidi/>
      </w:pPr>
      <w:r>
        <w:rPr>
          <w:rtl/>
        </w:rPr>
        <w:t>النموذج: كسب Adaptive = 1 − np·r/(6 + (np−6)·r) مع r = سرعة E/سرعة P = 0.642 (من المعايرة) يتنبأ بالقيم المقاسة بفرق نحو 1 نقطة (النموذج أعلى قليلاً لأنه يهمل الكلفة الثابتة). أي أن الكسب يُفسَّر بنسبة السرعات وحدها دون معاملات مضبوطة على النتائج.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