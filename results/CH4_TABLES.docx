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numeric tables and Section 4.7 text</w:t>
      </w:r>
    </w:p>
    <w:p>
      <w:r>
        <w:rPr>
          <w:b w:val="0"/>
          <w:i/>
        </w:rPr>
        <w:t>Every number below was generated by code from final_results.xlsx and then re-read from this file and compared with the source. Image names for the two color brain images are provisional (MRI/PET to be decided).</w:t>
      </w:r>
    </w:p>
    <w:p>
      <w:r>
        <w:rPr>
          <w:b/>
        </w:rPr>
        <w:t>Table 4.3. Compression and reconstruction quality of the grayscale images.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Image</w:t>
            </w:r>
          </w:p>
        </w:tc>
        <w:tc>
          <w:tcPr>
            <w:tcW w:type="dxa" w:w="1234"/>
          </w:tcPr>
          <w:p>
            <w:r>
              <w:t>CR (×)</w:t>
            </w:r>
          </w:p>
        </w:tc>
        <w:tc>
          <w:tcPr>
            <w:tcW w:type="dxa" w:w="1234"/>
          </w:tcPr>
          <w:p>
            <w:r>
              <w:t>BPP</w:t>
            </w:r>
          </w:p>
        </w:tc>
        <w:tc>
          <w:tcPr>
            <w:tcW w:type="dxa" w:w="1234"/>
          </w:tcPr>
          <w:p>
            <w:r>
              <w:t>MSE</w:t>
            </w:r>
          </w:p>
        </w:tc>
        <w:tc>
          <w:tcPr>
            <w:tcW w:type="dxa" w:w="1234"/>
          </w:tcPr>
          <w:p>
            <w:r>
              <w:t>PSNR (dB)</w:t>
            </w:r>
          </w:p>
        </w:tc>
        <w:tc>
          <w:tcPr>
            <w:tcW w:type="dxa" w:w="1234"/>
          </w:tcPr>
          <w:p>
            <w:r>
              <w:t>SSIM</w:t>
            </w:r>
          </w:p>
        </w:tc>
        <w:tc>
          <w:tcPr>
            <w:tcW w:type="dxa" w:w="1234"/>
          </w:tcPr>
          <w:p>
            <w:r>
              <w:t>LBG iterations</w:t>
            </w:r>
          </w:p>
        </w:tc>
      </w:tr>
      <w:tr>
        <w:tc>
          <w:tcPr>
            <w:tcW w:type="dxa" w:w="1234"/>
          </w:tcPr>
          <w:p>
            <w:r>
              <w:t>Lena</w:t>
            </w:r>
          </w:p>
        </w:tc>
        <w:tc>
          <w:tcPr>
            <w:tcW w:type="dxa" w:w="1234"/>
          </w:tcPr>
          <w:p>
            <w:r>
              <w:t>23.50</w:t>
            </w:r>
          </w:p>
        </w:tc>
        <w:tc>
          <w:tcPr>
            <w:tcW w:type="dxa" w:w="1234"/>
          </w:tcPr>
          <w:p>
            <w:r>
              <w:t>0.3404</w:t>
            </w:r>
          </w:p>
        </w:tc>
        <w:tc>
          <w:tcPr>
            <w:tcW w:type="dxa" w:w="1234"/>
          </w:tcPr>
          <w:p>
            <w:r>
              <w:t>58.77</w:t>
            </w:r>
          </w:p>
        </w:tc>
        <w:tc>
          <w:tcPr>
            <w:tcW w:type="dxa" w:w="1234"/>
          </w:tcPr>
          <w:p>
            <w:r>
              <w:t>30.44</w:t>
            </w:r>
          </w:p>
        </w:tc>
        <w:tc>
          <w:tcPr>
            <w:tcW w:type="dxa" w:w="1234"/>
          </w:tcPr>
          <w:p>
            <w:r>
              <w:t>0.8431</w:t>
            </w:r>
          </w:p>
        </w:tc>
        <w:tc>
          <w:tcPr>
            <w:tcW w:type="dxa" w:w="1234"/>
          </w:tcPr>
          <w:p>
            <w:r>
              <w:t>160</w:t>
            </w:r>
          </w:p>
        </w:tc>
      </w:tr>
      <w:tr>
        <w:tc>
          <w:tcPr>
            <w:tcW w:type="dxa" w:w="1234"/>
          </w:tcPr>
          <w:p>
            <w:r>
              <w:t>Boat</w:t>
            </w:r>
          </w:p>
        </w:tc>
        <w:tc>
          <w:tcPr>
            <w:tcW w:type="dxa" w:w="1234"/>
          </w:tcPr>
          <w:p>
            <w:r>
              <w:t>26.54</w:t>
            </w:r>
          </w:p>
        </w:tc>
        <w:tc>
          <w:tcPr>
            <w:tcW w:type="dxa" w:w="1234"/>
          </w:tcPr>
          <w:p>
            <w:r>
              <w:t>0.3014</w:t>
            </w:r>
          </w:p>
        </w:tc>
        <w:tc>
          <w:tcPr>
            <w:tcW w:type="dxa" w:w="1234"/>
          </w:tcPr>
          <w:p>
            <w:r>
              <w:t>70.46</w:t>
            </w:r>
          </w:p>
        </w:tc>
        <w:tc>
          <w:tcPr>
            <w:tcW w:type="dxa" w:w="1234"/>
          </w:tcPr>
          <w:p>
            <w:r>
              <w:t>29.65</w:t>
            </w:r>
          </w:p>
        </w:tc>
        <w:tc>
          <w:tcPr>
            <w:tcW w:type="dxa" w:w="1234"/>
          </w:tcPr>
          <w:p>
            <w:r>
              <w:t>0.8522</w:t>
            </w:r>
          </w:p>
        </w:tc>
        <w:tc>
          <w:tcPr>
            <w:tcW w:type="dxa" w:w="1234"/>
          </w:tcPr>
          <w:p>
            <w:r>
              <w:t>151</w:t>
            </w:r>
          </w:p>
        </w:tc>
      </w:tr>
      <w:tr>
        <w:tc>
          <w:tcPr>
            <w:tcW w:type="dxa" w:w="1234"/>
          </w:tcPr>
          <w:p>
            <w:r>
              <w:t>Cameraman</w:t>
            </w:r>
          </w:p>
        </w:tc>
        <w:tc>
          <w:tcPr>
            <w:tcW w:type="dxa" w:w="1234"/>
          </w:tcPr>
          <w:p>
            <w:r>
              <w:t>28.88</w:t>
            </w:r>
          </w:p>
        </w:tc>
        <w:tc>
          <w:tcPr>
            <w:tcW w:type="dxa" w:w="1234"/>
          </w:tcPr>
          <w:p>
            <w:r>
              <w:t>0.2770</w:t>
            </w:r>
          </w:p>
        </w:tc>
        <w:tc>
          <w:tcPr>
            <w:tcW w:type="dxa" w:w="1234"/>
          </w:tcPr>
          <w:p>
            <w:r>
              <w:t>56.66</w:t>
            </w:r>
          </w:p>
        </w:tc>
        <w:tc>
          <w:tcPr>
            <w:tcW w:type="dxa" w:w="1234"/>
          </w:tcPr>
          <w:p>
            <w:r>
              <w:t>30.60</w:t>
            </w:r>
          </w:p>
        </w:tc>
        <w:tc>
          <w:tcPr>
            <w:tcW w:type="dxa" w:w="1234"/>
          </w:tcPr>
          <w:p>
            <w:r>
              <w:t>0.9031</w:t>
            </w:r>
          </w:p>
        </w:tc>
        <w:tc>
          <w:tcPr>
            <w:tcW w:type="dxa" w:w="1234"/>
          </w:tcPr>
          <w:p>
            <w:r>
              <w:t>155</w:t>
            </w:r>
          </w:p>
        </w:tc>
      </w:tr>
      <w:tr>
        <w:tc>
          <w:tcPr>
            <w:tcW w:type="dxa" w:w="1234"/>
          </w:tcPr>
          <w:p>
            <w:r>
              <w:t>Peppers</w:t>
            </w:r>
          </w:p>
        </w:tc>
        <w:tc>
          <w:tcPr>
            <w:tcW w:type="dxa" w:w="1234"/>
          </w:tcPr>
          <w:p>
            <w:r>
              <w:t>24.75</w:t>
            </w:r>
          </w:p>
        </w:tc>
        <w:tc>
          <w:tcPr>
            <w:tcW w:type="dxa" w:w="1234"/>
          </w:tcPr>
          <w:p>
            <w:r>
              <w:t>0.3232</w:t>
            </w:r>
          </w:p>
        </w:tc>
        <w:tc>
          <w:tcPr>
            <w:tcW w:type="dxa" w:w="1234"/>
          </w:tcPr>
          <w:p>
            <w:r>
              <w:t>61.51</w:t>
            </w:r>
          </w:p>
        </w:tc>
        <w:tc>
          <w:tcPr>
            <w:tcW w:type="dxa" w:w="1234"/>
          </w:tcPr>
          <w:p>
            <w:r>
              <w:t>30.24</w:t>
            </w:r>
          </w:p>
        </w:tc>
        <w:tc>
          <w:tcPr>
            <w:tcW w:type="dxa" w:w="1234"/>
          </w:tcPr>
          <w:p>
            <w:r>
              <w:t>0.7875</w:t>
            </w:r>
          </w:p>
        </w:tc>
        <w:tc>
          <w:tcPr>
            <w:tcW w:type="dxa" w:w="1234"/>
          </w:tcPr>
          <w:p>
            <w:r>
              <w:t>132</w:t>
            </w:r>
          </w:p>
        </w:tc>
      </w:tr>
      <w:tr>
        <w:tc>
          <w:tcPr>
            <w:tcW w:type="dxa" w:w="1234"/>
          </w:tcPr>
          <w:p>
            <w:r>
              <w:t>Chest X-ray</w:t>
            </w:r>
          </w:p>
        </w:tc>
        <w:tc>
          <w:tcPr>
            <w:tcW w:type="dxa" w:w="1234"/>
          </w:tcPr>
          <w:p>
            <w:r>
              <w:t>23.39</w:t>
            </w:r>
          </w:p>
        </w:tc>
        <w:tc>
          <w:tcPr>
            <w:tcW w:type="dxa" w:w="1234"/>
          </w:tcPr>
          <w:p>
            <w:r>
              <w:t>0.3420</w:t>
            </w:r>
          </w:p>
        </w:tc>
        <w:tc>
          <w:tcPr>
            <w:tcW w:type="dxa" w:w="1234"/>
          </w:tcPr>
          <w:p>
            <w:r>
              <w:t>25.05</w:t>
            </w:r>
          </w:p>
        </w:tc>
        <w:tc>
          <w:tcPr>
            <w:tcW w:type="dxa" w:w="1234"/>
          </w:tcPr>
          <w:p>
            <w:r>
              <w:t>34.14</w:t>
            </w:r>
          </w:p>
        </w:tc>
        <w:tc>
          <w:tcPr>
            <w:tcW w:type="dxa" w:w="1234"/>
          </w:tcPr>
          <w:p>
            <w:r>
              <w:t>0.8890</w:t>
            </w:r>
          </w:p>
        </w:tc>
        <w:tc>
          <w:tcPr>
            <w:tcW w:type="dxa" w:w="1234"/>
          </w:tcPr>
          <w:p>
            <w:r>
              <w:t>125</w:t>
            </w:r>
          </w:p>
        </w:tc>
      </w:tr>
      <w:tr>
        <w:tc>
          <w:tcPr>
            <w:tcW w:type="dxa" w:w="1234"/>
          </w:tcPr>
          <w:p>
            <w:r>
              <w:t>Mammogram</w:t>
            </w:r>
          </w:p>
        </w:tc>
        <w:tc>
          <w:tcPr>
            <w:tcW w:type="dxa" w:w="1234"/>
          </w:tcPr>
          <w:p>
            <w:r>
              <w:t>31.56</w:t>
            </w:r>
          </w:p>
        </w:tc>
        <w:tc>
          <w:tcPr>
            <w:tcW w:type="dxa" w:w="1234"/>
          </w:tcPr>
          <w:p>
            <w:r>
              <w:t>0.2535</w:t>
            </w:r>
          </w:p>
        </w:tc>
        <w:tc>
          <w:tcPr>
            <w:tcW w:type="dxa" w:w="1234"/>
          </w:tcPr>
          <w:p>
            <w:r>
              <w:t>13.81</w:t>
            </w:r>
          </w:p>
        </w:tc>
        <w:tc>
          <w:tcPr>
            <w:tcW w:type="dxa" w:w="1234"/>
          </w:tcPr>
          <w:p>
            <w:r>
              <w:t>36.73</w:t>
            </w:r>
          </w:p>
        </w:tc>
        <w:tc>
          <w:tcPr>
            <w:tcW w:type="dxa" w:w="1234"/>
          </w:tcPr>
          <w:p>
            <w:r>
              <w:t>0.9392</w:t>
            </w:r>
          </w:p>
        </w:tc>
        <w:tc>
          <w:tcPr>
            <w:tcW w:type="dxa" w:w="1234"/>
          </w:tcPr>
          <w:p>
            <w:r>
              <w:t>98</w:t>
            </w:r>
          </w:p>
        </w:tc>
      </w:tr>
      <w:tr>
        <w:tc>
          <w:tcPr>
            <w:tcW w:type="dxa" w:w="1234"/>
          </w:tcPr>
          <w:p>
            <w:r>
              <w:t>Lung CT</w:t>
            </w:r>
          </w:p>
        </w:tc>
        <w:tc>
          <w:tcPr>
            <w:tcW w:type="dxa" w:w="1234"/>
          </w:tcPr>
          <w:p>
            <w:r>
              <w:t>24.63</w:t>
            </w:r>
          </w:p>
        </w:tc>
        <w:tc>
          <w:tcPr>
            <w:tcW w:type="dxa" w:w="1234"/>
          </w:tcPr>
          <w:p>
            <w:r>
              <w:t>0.3248</w:t>
            </w:r>
          </w:p>
        </w:tc>
        <w:tc>
          <w:tcPr>
            <w:tcW w:type="dxa" w:w="1234"/>
          </w:tcPr>
          <w:p>
            <w:r>
              <w:t>83.81</w:t>
            </w:r>
          </w:p>
        </w:tc>
        <w:tc>
          <w:tcPr>
            <w:tcW w:type="dxa" w:w="1234"/>
          </w:tcPr>
          <w:p>
            <w:r>
              <w:t>28.90</w:t>
            </w:r>
          </w:p>
        </w:tc>
        <w:tc>
          <w:tcPr>
            <w:tcW w:type="dxa" w:w="1234"/>
          </w:tcPr>
          <w:p>
            <w:r>
              <w:t>0.8666</w:t>
            </w:r>
          </w:p>
        </w:tc>
        <w:tc>
          <w:tcPr>
            <w:tcW w:type="dxa" w:w="1234"/>
          </w:tcPr>
          <w:p>
            <w:r>
              <w:t>197</w:t>
            </w:r>
          </w:p>
        </w:tc>
      </w:tr>
      <w:tr>
        <w:tc>
          <w:tcPr>
            <w:tcW w:type="dxa" w:w="1234"/>
          </w:tcPr>
          <w:p>
            <w:r>
              <w:t>Brain MRI</w:t>
            </w:r>
          </w:p>
        </w:tc>
        <w:tc>
          <w:tcPr>
            <w:tcW w:type="dxa" w:w="1234"/>
          </w:tcPr>
          <w:p>
            <w:r>
              <w:t>33.49</w:t>
            </w:r>
          </w:p>
        </w:tc>
        <w:tc>
          <w:tcPr>
            <w:tcW w:type="dxa" w:w="1234"/>
          </w:tcPr>
          <w:p>
            <w:r>
              <w:t>0.2389</w:t>
            </w:r>
          </w:p>
        </w:tc>
        <w:tc>
          <w:tcPr>
            <w:tcW w:type="dxa" w:w="1234"/>
          </w:tcPr>
          <w:p>
            <w:r>
              <w:t>23.08</w:t>
            </w:r>
          </w:p>
        </w:tc>
        <w:tc>
          <w:tcPr>
            <w:tcW w:type="dxa" w:w="1234"/>
          </w:tcPr>
          <w:p>
            <w:r>
              <w:t>34.50</w:t>
            </w:r>
          </w:p>
        </w:tc>
        <w:tc>
          <w:tcPr>
            <w:tcW w:type="dxa" w:w="1234"/>
          </w:tcPr>
          <w:p>
            <w:r>
              <w:t>0.9474</w:t>
            </w:r>
          </w:p>
        </w:tc>
        <w:tc>
          <w:tcPr>
            <w:tcW w:type="dxa" w:w="1234"/>
          </w:tcPr>
          <w:p>
            <w:r>
              <w:t>142</w:t>
            </w:r>
          </w:p>
        </w:tc>
      </w:tr>
    </w:tbl>
    <w:p/>
    <w:p>
      <w:r>
        <w:rPr>
          <w:b/>
        </w:rPr>
        <w:t>Table 4.4. Compression and reconstruction quality of the color images (RGB).</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Image</w:t>
            </w:r>
          </w:p>
        </w:tc>
        <w:tc>
          <w:tcPr>
            <w:tcW w:type="dxa" w:w="1234"/>
          </w:tcPr>
          <w:p>
            <w:r>
              <w:t>RGB CR (×)</w:t>
            </w:r>
          </w:p>
        </w:tc>
        <w:tc>
          <w:tcPr>
            <w:tcW w:type="dxa" w:w="1234"/>
          </w:tcPr>
          <w:p>
            <w:r>
              <w:t>BPP</w:t>
            </w:r>
          </w:p>
        </w:tc>
        <w:tc>
          <w:tcPr>
            <w:tcW w:type="dxa" w:w="1234"/>
          </w:tcPr>
          <w:p>
            <w:r>
              <w:t>RGB MSE</w:t>
            </w:r>
          </w:p>
        </w:tc>
        <w:tc>
          <w:tcPr>
            <w:tcW w:type="dxa" w:w="1234"/>
          </w:tcPr>
          <w:p>
            <w:r>
              <w:t>RGB PSNR (dB)</w:t>
            </w:r>
          </w:p>
        </w:tc>
        <w:tc>
          <w:tcPr>
            <w:tcW w:type="dxa" w:w="1234"/>
          </w:tcPr>
          <w:p>
            <w:r>
              <w:t>Mean SSIM</w:t>
            </w:r>
          </w:p>
        </w:tc>
        <w:tc>
          <w:tcPr>
            <w:tcW w:type="dxa" w:w="1234"/>
          </w:tcPr>
          <w:p>
            <w:r>
              <w:t>LBG iterations (R+G+B)</w:t>
            </w:r>
          </w:p>
        </w:tc>
      </w:tr>
      <w:tr>
        <w:tc>
          <w:tcPr>
            <w:tcW w:type="dxa" w:w="1234"/>
          </w:tcPr>
          <w:p>
            <w:r>
              <w:t>Color Lena</w:t>
            </w:r>
          </w:p>
        </w:tc>
        <w:tc>
          <w:tcPr>
            <w:tcW w:type="dxa" w:w="1234"/>
          </w:tcPr>
          <w:p>
            <w:r>
              <w:t>24.00</w:t>
            </w:r>
          </w:p>
        </w:tc>
        <w:tc>
          <w:tcPr>
            <w:tcW w:type="dxa" w:w="1234"/>
          </w:tcPr>
          <w:p>
            <w:r>
              <w:t>0.3333</w:t>
            </w:r>
          </w:p>
        </w:tc>
        <w:tc>
          <w:tcPr>
            <w:tcW w:type="dxa" w:w="1234"/>
          </w:tcPr>
          <w:p>
            <w:r>
              <w:t>75.25</w:t>
            </w:r>
          </w:p>
        </w:tc>
        <w:tc>
          <w:tcPr>
            <w:tcW w:type="dxa" w:w="1234"/>
          </w:tcPr>
          <w:p>
            <w:r>
              <w:t>29.37</w:t>
            </w:r>
          </w:p>
        </w:tc>
        <w:tc>
          <w:tcPr>
            <w:tcW w:type="dxa" w:w="1234"/>
          </w:tcPr>
          <w:p>
            <w:r>
              <w:t>0.7733</w:t>
            </w:r>
          </w:p>
        </w:tc>
        <w:tc>
          <w:tcPr>
            <w:tcW w:type="dxa" w:w="1234"/>
          </w:tcPr>
          <w:p>
            <w:r>
              <w:t>476</w:t>
            </w:r>
          </w:p>
        </w:tc>
      </w:tr>
      <w:tr>
        <w:tc>
          <w:tcPr>
            <w:tcW w:type="dxa" w:w="1234"/>
          </w:tcPr>
          <w:p>
            <w:r>
              <w:t>Retinal fundus</w:t>
            </w:r>
          </w:p>
        </w:tc>
        <w:tc>
          <w:tcPr>
            <w:tcW w:type="dxa" w:w="1234"/>
          </w:tcPr>
          <w:p>
            <w:r>
              <w:t>34.07</w:t>
            </w:r>
          </w:p>
        </w:tc>
        <w:tc>
          <w:tcPr>
            <w:tcW w:type="dxa" w:w="1234"/>
          </w:tcPr>
          <w:p>
            <w:r>
              <w:t>0.2348</w:t>
            </w:r>
          </w:p>
        </w:tc>
        <w:tc>
          <w:tcPr>
            <w:tcW w:type="dxa" w:w="1234"/>
          </w:tcPr>
          <w:p>
            <w:r>
              <w:t>5.97</w:t>
            </w:r>
          </w:p>
        </w:tc>
        <w:tc>
          <w:tcPr>
            <w:tcW w:type="dxa" w:w="1234"/>
          </w:tcPr>
          <w:p>
            <w:r>
              <w:t>40.37</w:t>
            </w:r>
          </w:p>
        </w:tc>
        <w:tc>
          <w:tcPr>
            <w:tcW w:type="dxa" w:w="1234"/>
          </w:tcPr>
          <w:p>
            <w:r>
              <w:t>0.9541</w:t>
            </w:r>
          </w:p>
        </w:tc>
        <w:tc>
          <w:tcPr>
            <w:tcW w:type="dxa" w:w="1234"/>
          </w:tcPr>
          <w:p>
            <w:r>
              <w:t>493</w:t>
            </w:r>
          </w:p>
        </w:tc>
      </w:tr>
      <w:tr>
        <w:tc>
          <w:tcPr>
            <w:tcW w:type="dxa" w:w="1234"/>
          </w:tcPr>
          <w:p>
            <w:r>
              <w:t>Brain axial</w:t>
            </w:r>
          </w:p>
        </w:tc>
        <w:tc>
          <w:tcPr>
            <w:tcW w:type="dxa" w:w="1234"/>
          </w:tcPr>
          <w:p>
            <w:r>
              <w:t>25.05</w:t>
            </w:r>
          </w:p>
        </w:tc>
        <w:tc>
          <w:tcPr>
            <w:tcW w:type="dxa" w:w="1234"/>
          </w:tcPr>
          <w:p>
            <w:r>
              <w:t>0.3194</w:t>
            </w:r>
          </w:p>
        </w:tc>
        <w:tc>
          <w:tcPr>
            <w:tcW w:type="dxa" w:w="1234"/>
          </w:tcPr>
          <w:p>
            <w:r>
              <w:t>94.94</w:t>
            </w:r>
          </w:p>
        </w:tc>
        <w:tc>
          <w:tcPr>
            <w:tcW w:type="dxa" w:w="1234"/>
          </w:tcPr>
          <w:p>
            <w:r>
              <w:t>28.36</w:t>
            </w:r>
          </w:p>
        </w:tc>
        <w:tc>
          <w:tcPr>
            <w:tcW w:type="dxa" w:w="1234"/>
          </w:tcPr>
          <w:p>
            <w:r>
              <w:t>0.8793</w:t>
            </w:r>
          </w:p>
        </w:tc>
        <w:tc>
          <w:tcPr>
            <w:tcW w:type="dxa" w:w="1234"/>
          </w:tcPr>
          <w:p>
            <w:r>
              <w:t>495</w:t>
            </w:r>
          </w:p>
        </w:tc>
      </w:tr>
      <w:tr>
        <w:tc>
          <w:tcPr>
            <w:tcW w:type="dxa" w:w="1234"/>
          </w:tcPr>
          <w:p>
            <w:r>
              <w:t>Brain sagittal</w:t>
            </w:r>
          </w:p>
        </w:tc>
        <w:tc>
          <w:tcPr>
            <w:tcW w:type="dxa" w:w="1234"/>
          </w:tcPr>
          <w:p>
            <w:r>
              <w:t>22.24</w:t>
            </w:r>
          </w:p>
        </w:tc>
        <w:tc>
          <w:tcPr>
            <w:tcW w:type="dxa" w:w="1234"/>
          </w:tcPr>
          <w:p>
            <w:r>
              <w:t>0.3597</w:t>
            </w:r>
          </w:p>
        </w:tc>
        <w:tc>
          <w:tcPr>
            <w:tcW w:type="dxa" w:w="1234"/>
          </w:tcPr>
          <w:p>
            <w:r>
              <w:t>53.82</w:t>
            </w:r>
          </w:p>
        </w:tc>
        <w:tc>
          <w:tcPr>
            <w:tcW w:type="dxa" w:w="1234"/>
          </w:tcPr>
          <w:p>
            <w:r>
              <w:t>30.82</w:t>
            </w:r>
          </w:p>
        </w:tc>
        <w:tc>
          <w:tcPr>
            <w:tcW w:type="dxa" w:w="1234"/>
          </w:tcPr>
          <w:p>
            <w:r>
              <w:t>0.8995</w:t>
            </w:r>
          </w:p>
        </w:tc>
        <w:tc>
          <w:tcPr>
            <w:tcW w:type="dxa" w:w="1234"/>
          </w:tcPr>
          <w:p>
            <w:r>
              <w:t>502</w:t>
            </w:r>
          </w:p>
        </w:tc>
      </w:tr>
    </w:tbl>
    <w:p/>
    <w:p>
      <w:r>
        <w:rPr>
          <w:b/>
        </w:rPr>
        <w:t>Table 4.5. Sequential execution time of the grayscale images.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Image</w:t>
            </w:r>
          </w:p>
        </w:tc>
        <w:tc>
          <w:tcPr>
            <w:tcW w:type="dxa" w:w="2160"/>
          </w:tcPr>
          <w:p>
            <w:r>
              <w:t>LBG time (s)</w:t>
            </w:r>
          </w:p>
        </w:tc>
        <w:tc>
          <w:tcPr>
            <w:tcW w:type="dxa" w:w="2160"/>
          </w:tcPr>
          <w:p>
            <w:r>
              <w:t>Total time (s)</w:t>
            </w:r>
          </w:p>
        </w:tc>
        <w:tc>
          <w:tcPr>
            <w:tcW w:type="dxa" w:w="2160"/>
          </w:tcPr>
          <w:p>
            <w:r>
              <w:t>LBG iterations</w:t>
            </w:r>
          </w:p>
        </w:tc>
      </w:tr>
      <w:tr>
        <w:tc>
          <w:tcPr>
            <w:tcW w:type="dxa" w:w="2160"/>
          </w:tcPr>
          <w:p>
            <w:r>
              <w:t>Lena</w:t>
            </w:r>
          </w:p>
        </w:tc>
        <w:tc>
          <w:tcPr>
            <w:tcW w:type="dxa" w:w="2160"/>
          </w:tcPr>
          <w:p>
            <w:r>
              <w:t>0.2639</w:t>
            </w:r>
          </w:p>
        </w:tc>
        <w:tc>
          <w:tcPr>
            <w:tcW w:type="dxa" w:w="2160"/>
          </w:tcPr>
          <w:p>
            <w:r>
              <w:t>0.3483</w:t>
            </w:r>
          </w:p>
        </w:tc>
        <w:tc>
          <w:tcPr>
            <w:tcW w:type="dxa" w:w="2160"/>
          </w:tcPr>
          <w:p>
            <w:r>
              <w:t>160</w:t>
            </w:r>
          </w:p>
        </w:tc>
      </w:tr>
      <w:tr>
        <w:tc>
          <w:tcPr>
            <w:tcW w:type="dxa" w:w="2160"/>
          </w:tcPr>
          <w:p>
            <w:r>
              <w:t>Boat</w:t>
            </w:r>
          </w:p>
        </w:tc>
        <w:tc>
          <w:tcPr>
            <w:tcW w:type="dxa" w:w="2160"/>
          </w:tcPr>
          <w:p>
            <w:r>
              <w:t>0.2322</w:t>
            </w:r>
          </w:p>
        </w:tc>
        <w:tc>
          <w:tcPr>
            <w:tcW w:type="dxa" w:w="2160"/>
          </w:tcPr>
          <w:p>
            <w:r>
              <w:t>0.3169</w:t>
            </w:r>
          </w:p>
        </w:tc>
        <w:tc>
          <w:tcPr>
            <w:tcW w:type="dxa" w:w="2160"/>
          </w:tcPr>
          <w:p>
            <w:r>
              <w:t>151</w:t>
            </w:r>
          </w:p>
        </w:tc>
      </w:tr>
      <w:tr>
        <w:tc>
          <w:tcPr>
            <w:tcW w:type="dxa" w:w="2160"/>
          </w:tcPr>
          <w:p>
            <w:r>
              <w:t>Cameraman</w:t>
            </w:r>
          </w:p>
        </w:tc>
        <w:tc>
          <w:tcPr>
            <w:tcW w:type="dxa" w:w="2160"/>
          </w:tcPr>
          <w:p>
            <w:r>
              <w:t>0.2374</w:t>
            </w:r>
          </w:p>
        </w:tc>
        <w:tc>
          <w:tcPr>
            <w:tcW w:type="dxa" w:w="2160"/>
          </w:tcPr>
          <w:p>
            <w:r>
              <w:t>0.3226</w:t>
            </w:r>
          </w:p>
        </w:tc>
        <w:tc>
          <w:tcPr>
            <w:tcW w:type="dxa" w:w="2160"/>
          </w:tcPr>
          <w:p>
            <w:r>
              <w:t>155</w:t>
            </w:r>
          </w:p>
        </w:tc>
      </w:tr>
      <w:tr>
        <w:tc>
          <w:tcPr>
            <w:tcW w:type="dxa" w:w="2160"/>
          </w:tcPr>
          <w:p>
            <w:r>
              <w:t>Peppers</w:t>
            </w:r>
          </w:p>
        </w:tc>
        <w:tc>
          <w:tcPr>
            <w:tcW w:type="dxa" w:w="2160"/>
          </w:tcPr>
          <w:p>
            <w:r>
              <w:t>0.2808</w:t>
            </w:r>
          </w:p>
        </w:tc>
        <w:tc>
          <w:tcPr>
            <w:tcW w:type="dxa" w:w="2160"/>
          </w:tcPr>
          <w:p>
            <w:r>
              <w:t>0.3651</w:t>
            </w:r>
          </w:p>
        </w:tc>
        <w:tc>
          <w:tcPr>
            <w:tcW w:type="dxa" w:w="2160"/>
          </w:tcPr>
          <w:p>
            <w:r>
              <w:t>132</w:t>
            </w:r>
          </w:p>
        </w:tc>
      </w:tr>
      <w:tr>
        <w:tc>
          <w:tcPr>
            <w:tcW w:type="dxa" w:w="2160"/>
          </w:tcPr>
          <w:p>
            <w:r>
              <w:t>Chest X-ray</w:t>
            </w:r>
          </w:p>
        </w:tc>
        <w:tc>
          <w:tcPr>
            <w:tcW w:type="dxa" w:w="2160"/>
          </w:tcPr>
          <w:p>
            <w:r>
              <w:t>0.2331</w:t>
            </w:r>
          </w:p>
        </w:tc>
        <w:tc>
          <w:tcPr>
            <w:tcW w:type="dxa" w:w="2160"/>
          </w:tcPr>
          <w:p>
            <w:r>
              <w:t>0.3175</w:t>
            </w:r>
          </w:p>
        </w:tc>
        <w:tc>
          <w:tcPr>
            <w:tcW w:type="dxa" w:w="2160"/>
          </w:tcPr>
          <w:p>
            <w:r>
              <w:t>125</w:t>
            </w:r>
          </w:p>
        </w:tc>
      </w:tr>
      <w:tr>
        <w:tc>
          <w:tcPr>
            <w:tcW w:type="dxa" w:w="2160"/>
          </w:tcPr>
          <w:p>
            <w:r>
              <w:t>Mammogram</w:t>
            </w:r>
          </w:p>
        </w:tc>
        <w:tc>
          <w:tcPr>
            <w:tcW w:type="dxa" w:w="2160"/>
          </w:tcPr>
          <w:p>
            <w:r>
              <w:t>0.2086</w:t>
            </w:r>
          </w:p>
        </w:tc>
        <w:tc>
          <w:tcPr>
            <w:tcW w:type="dxa" w:w="2160"/>
          </w:tcPr>
          <w:p>
            <w:r>
              <w:t>0.2922</w:t>
            </w:r>
          </w:p>
        </w:tc>
        <w:tc>
          <w:tcPr>
            <w:tcW w:type="dxa" w:w="2160"/>
          </w:tcPr>
          <w:p>
            <w:r>
              <w:t>98</w:t>
            </w:r>
          </w:p>
        </w:tc>
      </w:tr>
      <w:tr>
        <w:tc>
          <w:tcPr>
            <w:tcW w:type="dxa" w:w="2160"/>
          </w:tcPr>
          <w:p>
            <w:r>
              <w:t>Lung CT</w:t>
            </w:r>
          </w:p>
        </w:tc>
        <w:tc>
          <w:tcPr>
            <w:tcW w:type="dxa" w:w="2160"/>
          </w:tcPr>
          <w:p>
            <w:r>
              <w:t>0.2909</w:t>
            </w:r>
          </w:p>
        </w:tc>
        <w:tc>
          <w:tcPr>
            <w:tcW w:type="dxa" w:w="2160"/>
          </w:tcPr>
          <w:p>
            <w:r>
              <w:t>0.3760</w:t>
            </w:r>
          </w:p>
        </w:tc>
        <w:tc>
          <w:tcPr>
            <w:tcW w:type="dxa" w:w="2160"/>
          </w:tcPr>
          <w:p>
            <w:r>
              <w:t>197</w:t>
            </w:r>
          </w:p>
        </w:tc>
      </w:tr>
      <w:tr>
        <w:tc>
          <w:tcPr>
            <w:tcW w:type="dxa" w:w="2160"/>
          </w:tcPr>
          <w:p>
            <w:r>
              <w:t>Brain MRI</w:t>
            </w:r>
          </w:p>
        </w:tc>
        <w:tc>
          <w:tcPr>
            <w:tcW w:type="dxa" w:w="2160"/>
          </w:tcPr>
          <w:p>
            <w:r>
              <w:t>0.2452</w:t>
            </w:r>
          </w:p>
        </w:tc>
        <w:tc>
          <w:tcPr>
            <w:tcW w:type="dxa" w:w="2160"/>
          </w:tcPr>
          <w:p>
            <w:r>
              <w:t>0.3281</w:t>
            </w:r>
          </w:p>
        </w:tc>
        <w:tc>
          <w:tcPr>
            <w:tcW w:type="dxa" w:w="2160"/>
          </w:tcPr>
          <w:p>
            <w:r>
              <w:t>142</w:t>
            </w:r>
          </w:p>
        </w:tc>
      </w:tr>
    </w:tbl>
    <w:p/>
    <w:p>
      <w:r>
        <w:rPr>
          <w:b/>
        </w:rPr>
        <w:t>Table 4.6. Sequential execution time of the color images.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Image</w:t>
            </w:r>
          </w:p>
        </w:tc>
        <w:tc>
          <w:tcPr>
            <w:tcW w:type="dxa" w:w="2160"/>
          </w:tcPr>
          <w:p>
            <w:r>
              <w:t>LBG time, R+G+B (s)</w:t>
            </w:r>
          </w:p>
        </w:tc>
        <w:tc>
          <w:tcPr>
            <w:tcW w:type="dxa" w:w="2160"/>
          </w:tcPr>
          <w:p>
            <w:r>
              <w:t>Total time (s)</w:t>
            </w:r>
          </w:p>
        </w:tc>
        <w:tc>
          <w:tcPr>
            <w:tcW w:type="dxa" w:w="2160"/>
          </w:tcPr>
          <w:p>
            <w:r>
              <w:t>LBG iterations, R+G+B</w:t>
            </w:r>
          </w:p>
        </w:tc>
      </w:tr>
      <w:tr>
        <w:tc>
          <w:tcPr>
            <w:tcW w:type="dxa" w:w="2160"/>
          </w:tcPr>
          <w:p>
            <w:r>
              <w:t>Color Lena</w:t>
            </w:r>
          </w:p>
        </w:tc>
        <w:tc>
          <w:tcPr>
            <w:tcW w:type="dxa" w:w="2160"/>
          </w:tcPr>
          <w:p>
            <w:r>
              <w:t>0.7677</w:t>
            </w:r>
          </w:p>
        </w:tc>
        <w:tc>
          <w:tcPr>
            <w:tcW w:type="dxa" w:w="2160"/>
          </w:tcPr>
          <w:p>
            <w:r>
              <w:t>0.9741</w:t>
            </w:r>
          </w:p>
        </w:tc>
        <w:tc>
          <w:tcPr>
            <w:tcW w:type="dxa" w:w="2160"/>
          </w:tcPr>
          <w:p>
            <w:r>
              <w:t>476</w:t>
            </w:r>
          </w:p>
        </w:tc>
      </w:tr>
      <w:tr>
        <w:tc>
          <w:tcPr>
            <w:tcW w:type="dxa" w:w="2160"/>
          </w:tcPr>
          <w:p>
            <w:r>
              <w:t>Retinal fundus</w:t>
            </w:r>
          </w:p>
        </w:tc>
        <w:tc>
          <w:tcPr>
            <w:tcW w:type="dxa" w:w="2160"/>
          </w:tcPr>
          <w:p>
            <w:r>
              <w:t>0.6573</w:t>
            </w:r>
          </w:p>
        </w:tc>
        <w:tc>
          <w:tcPr>
            <w:tcW w:type="dxa" w:w="2160"/>
          </w:tcPr>
          <w:p>
            <w:r>
              <w:t>0.8640</w:t>
            </w:r>
          </w:p>
        </w:tc>
        <w:tc>
          <w:tcPr>
            <w:tcW w:type="dxa" w:w="2160"/>
          </w:tcPr>
          <w:p>
            <w:r>
              <w:t>493</w:t>
            </w:r>
          </w:p>
        </w:tc>
      </w:tr>
      <w:tr>
        <w:tc>
          <w:tcPr>
            <w:tcW w:type="dxa" w:w="2160"/>
          </w:tcPr>
          <w:p>
            <w:r>
              <w:t>Brain axial</w:t>
            </w:r>
          </w:p>
        </w:tc>
        <w:tc>
          <w:tcPr>
            <w:tcW w:type="dxa" w:w="2160"/>
          </w:tcPr>
          <w:p>
            <w:r>
              <w:t>0.8050</w:t>
            </w:r>
          </w:p>
        </w:tc>
        <w:tc>
          <w:tcPr>
            <w:tcW w:type="dxa" w:w="2160"/>
          </w:tcPr>
          <w:p>
            <w:r>
              <w:t>1.0114</w:t>
            </w:r>
          </w:p>
        </w:tc>
        <w:tc>
          <w:tcPr>
            <w:tcW w:type="dxa" w:w="2160"/>
          </w:tcPr>
          <w:p>
            <w:r>
              <w:t>495</w:t>
            </w:r>
          </w:p>
        </w:tc>
      </w:tr>
      <w:tr>
        <w:tc>
          <w:tcPr>
            <w:tcW w:type="dxa" w:w="2160"/>
          </w:tcPr>
          <w:p>
            <w:r>
              <w:t>Brain sagittal</w:t>
            </w:r>
          </w:p>
        </w:tc>
        <w:tc>
          <w:tcPr>
            <w:tcW w:type="dxa" w:w="2160"/>
          </w:tcPr>
          <w:p>
            <w:r>
              <w:t>0.7811</w:t>
            </w:r>
          </w:p>
        </w:tc>
        <w:tc>
          <w:tcPr>
            <w:tcW w:type="dxa" w:w="2160"/>
          </w:tcPr>
          <w:p>
            <w:r>
              <w:t>0.9869</w:t>
            </w:r>
          </w:p>
        </w:tc>
        <w:tc>
          <w:tcPr>
            <w:tcW w:type="dxa" w:w="2160"/>
          </w:tcPr>
          <w:p>
            <w:r>
              <w:t>502</w:t>
            </w:r>
          </w:p>
        </w:tc>
      </w:tr>
    </w:tbl>
    <w:p/>
    <w:p>
      <w:pPr>
        <w:pStyle w:val="Heading2"/>
      </w:pPr>
      <w:r>
        <w:t>Tables 4.7 – 4.9 (parallel performance)</w:t>
      </w:r>
    </w:p>
    <w:p>
      <w:r>
        <w:rPr>
          <w:b/>
        </w:rPr>
        <w:t>Table 4.7. Mean LBG speedup, parallel efficiency, and Karp–Flatt metric across the twelve images.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w:t>
            </w:r>
          </w:p>
        </w:tc>
        <w:tc>
          <w:tcPr>
            <w:tcW w:type="dxa" w:w="1440"/>
          </w:tcPr>
          <w:p>
            <w:r>
              <w:t>Speedup</w:t>
            </w:r>
          </w:p>
        </w:tc>
        <w:tc>
          <w:tcPr>
            <w:tcW w:type="dxa" w:w="1440"/>
          </w:tcPr>
          <w:p>
            <w:r>
              <w:t>Min</w:t>
            </w:r>
          </w:p>
        </w:tc>
        <w:tc>
          <w:tcPr>
            <w:tcW w:type="dxa" w:w="1440"/>
          </w:tcPr>
          <w:p>
            <w:r>
              <w:t>Max</w:t>
            </w:r>
          </w:p>
        </w:tc>
        <w:tc>
          <w:tcPr>
            <w:tcW w:type="dxa" w:w="1440"/>
          </w:tcPr>
          <w:p>
            <w:r>
              <w:t>Efficiency (%)</w:t>
            </w:r>
          </w:p>
        </w:tc>
        <w:tc>
          <w:tcPr>
            <w:tcW w:type="dxa" w:w="1440"/>
          </w:tcPr>
          <w:p>
            <w:r>
              <w:t>Karp–Flatt e</w:t>
            </w:r>
          </w:p>
        </w:tc>
      </w:tr>
      <w:tr>
        <w:tc>
          <w:tcPr>
            <w:tcW w:type="dxa" w:w="1440"/>
          </w:tcPr>
          <w:p>
            <w:r>
              <w:t>2</w:t>
            </w:r>
          </w:p>
        </w:tc>
        <w:tc>
          <w:tcPr>
            <w:tcW w:type="dxa" w:w="1440"/>
          </w:tcPr>
          <w:p>
            <w:r>
              <w:t>1.92</w:t>
            </w:r>
          </w:p>
        </w:tc>
        <w:tc>
          <w:tcPr>
            <w:tcW w:type="dxa" w:w="1440"/>
          </w:tcPr>
          <w:p>
            <w:r>
              <w:t>1.91</w:t>
            </w:r>
          </w:p>
        </w:tc>
        <w:tc>
          <w:tcPr>
            <w:tcW w:type="dxa" w:w="1440"/>
          </w:tcPr>
          <w:p>
            <w:r>
              <w:t>1.93</w:t>
            </w:r>
          </w:p>
        </w:tc>
        <w:tc>
          <w:tcPr>
            <w:tcW w:type="dxa" w:w="1440"/>
          </w:tcPr>
          <w:p>
            <w:r>
              <w:t>96.0</w:t>
            </w:r>
          </w:p>
        </w:tc>
        <w:tc>
          <w:tcPr>
            <w:tcW w:type="dxa" w:w="1440"/>
          </w:tcPr>
          <w:p>
            <w:r>
              <w:t>0.0417</w:t>
            </w:r>
          </w:p>
        </w:tc>
      </w:tr>
      <w:tr>
        <w:tc>
          <w:tcPr>
            <w:tcW w:type="dxa" w:w="1440"/>
          </w:tcPr>
          <w:p>
            <w:r>
              <w:t>4</w:t>
            </w:r>
          </w:p>
        </w:tc>
        <w:tc>
          <w:tcPr>
            <w:tcW w:type="dxa" w:w="1440"/>
          </w:tcPr>
          <w:p>
            <w:r>
              <w:t>3.76</w:t>
            </w:r>
          </w:p>
        </w:tc>
        <w:tc>
          <w:tcPr>
            <w:tcW w:type="dxa" w:w="1440"/>
          </w:tcPr>
          <w:p>
            <w:r>
              <w:t>3.73</w:t>
            </w:r>
          </w:p>
        </w:tc>
        <w:tc>
          <w:tcPr>
            <w:tcW w:type="dxa" w:w="1440"/>
          </w:tcPr>
          <w:p>
            <w:r>
              <w:t>3.79</w:t>
            </w:r>
          </w:p>
        </w:tc>
        <w:tc>
          <w:tcPr>
            <w:tcW w:type="dxa" w:w="1440"/>
          </w:tcPr>
          <w:p>
            <w:r>
              <w:t>94.0</w:t>
            </w:r>
          </w:p>
        </w:tc>
        <w:tc>
          <w:tcPr>
            <w:tcW w:type="dxa" w:w="1440"/>
          </w:tcPr>
          <w:p>
            <w:r>
              <w:t>0.0214</w:t>
            </w:r>
          </w:p>
        </w:tc>
      </w:tr>
      <w:tr>
        <w:tc>
          <w:tcPr>
            <w:tcW w:type="dxa" w:w="1440"/>
          </w:tcPr>
          <w:p>
            <w:r>
              <w:t>6</w:t>
            </w:r>
          </w:p>
        </w:tc>
        <w:tc>
          <w:tcPr>
            <w:tcW w:type="dxa" w:w="1440"/>
          </w:tcPr>
          <w:p>
            <w:r>
              <w:t>5.37</w:t>
            </w:r>
          </w:p>
        </w:tc>
        <w:tc>
          <w:tcPr>
            <w:tcW w:type="dxa" w:w="1440"/>
          </w:tcPr>
          <w:p>
            <w:r>
              <w:t>5.34</w:t>
            </w:r>
          </w:p>
        </w:tc>
        <w:tc>
          <w:tcPr>
            <w:tcW w:type="dxa" w:w="1440"/>
          </w:tcPr>
          <w:p>
            <w:r>
              <w:t>5.39</w:t>
            </w:r>
          </w:p>
        </w:tc>
        <w:tc>
          <w:tcPr>
            <w:tcW w:type="dxa" w:w="1440"/>
          </w:tcPr>
          <w:p>
            <w:r>
              <w:t>89.4</w:t>
            </w:r>
          </w:p>
        </w:tc>
        <w:tc>
          <w:tcPr>
            <w:tcW w:type="dxa" w:w="1440"/>
          </w:tcPr>
          <w:p>
            <w:r>
              <w:t>0.0236</w:t>
            </w:r>
          </w:p>
        </w:tc>
      </w:tr>
      <w:tr>
        <w:tc>
          <w:tcPr>
            <w:tcW w:type="dxa" w:w="1440"/>
          </w:tcPr>
          <w:p>
            <w:r>
              <w:t>8</w:t>
            </w:r>
          </w:p>
        </w:tc>
        <w:tc>
          <w:tcPr>
            <w:tcW w:type="dxa" w:w="1440"/>
          </w:tcPr>
          <w:p>
            <w:r>
              <w:t>6.27</w:t>
            </w:r>
          </w:p>
        </w:tc>
        <w:tc>
          <w:tcPr>
            <w:tcW w:type="dxa" w:w="1440"/>
          </w:tcPr>
          <w:p>
            <w:r>
              <w:t>6.24</w:t>
            </w:r>
          </w:p>
        </w:tc>
        <w:tc>
          <w:tcPr>
            <w:tcW w:type="dxa" w:w="1440"/>
          </w:tcPr>
          <w:p>
            <w:r>
              <w:t>6.31</w:t>
            </w:r>
          </w:p>
        </w:tc>
        <w:tc>
          <w:tcPr>
            <w:tcW w:type="dxa" w:w="1440"/>
          </w:tcPr>
          <w:p>
            <w:r>
              <w:t>78.4</w:t>
            </w:r>
          </w:p>
        </w:tc>
        <w:tc>
          <w:tcPr>
            <w:tcW w:type="dxa" w:w="1440"/>
          </w:tcPr>
          <w:p>
            <w:r>
              <w:t>0.0393</w:t>
            </w:r>
          </w:p>
        </w:tc>
      </w:tr>
      <w:tr>
        <w:tc>
          <w:tcPr>
            <w:tcW w:type="dxa" w:w="1440"/>
          </w:tcPr>
          <w:p>
            <w:r>
              <w:t>10</w:t>
            </w:r>
          </w:p>
        </w:tc>
        <w:tc>
          <w:tcPr>
            <w:tcW w:type="dxa" w:w="1440"/>
          </w:tcPr>
          <w:p>
            <w:r>
              <w:t>7.31</w:t>
            </w:r>
          </w:p>
        </w:tc>
        <w:tc>
          <w:tcPr>
            <w:tcW w:type="dxa" w:w="1440"/>
          </w:tcPr>
          <w:p>
            <w:r>
              <w:t>7.28</w:t>
            </w:r>
          </w:p>
        </w:tc>
        <w:tc>
          <w:tcPr>
            <w:tcW w:type="dxa" w:w="1440"/>
          </w:tcPr>
          <w:p>
            <w:r>
              <w:t>7.34</w:t>
            </w:r>
          </w:p>
        </w:tc>
        <w:tc>
          <w:tcPr>
            <w:tcW w:type="dxa" w:w="1440"/>
          </w:tcPr>
          <w:p>
            <w:r>
              <w:t>73.1</w:t>
            </w:r>
          </w:p>
        </w:tc>
        <w:tc>
          <w:tcPr>
            <w:tcW w:type="dxa" w:w="1440"/>
          </w:tcPr>
          <w:p>
            <w:r>
              <w:t>0.0408</w:t>
            </w:r>
          </w:p>
        </w:tc>
      </w:tr>
      <w:tr>
        <w:tc>
          <w:tcPr>
            <w:tcW w:type="dxa" w:w="1440"/>
          </w:tcPr>
          <w:p>
            <w:r>
              <w:t>12</w:t>
            </w:r>
          </w:p>
        </w:tc>
        <w:tc>
          <w:tcPr>
            <w:tcW w:type="dxa" w:w="1440"/>
          </w:tcPr>
          <w:p>
            <w:r>
              <w:t>8.18</w:t>
            </w:r>
          </w:p>
        </w:tc>
        <w:tc>
          <w:tcPr>
            <w:tcW w:type="dxa" w:w="1440"/>
          </w:tcPr>
          <w:p>
            <w:r>
              <w:t>8.14</w:t>
            </w:r>
          </w:p>
        </w:tc>
        <w:tc>
          <w:tcPr>
            <w:tcW w:type="dxa" w:w="1440"/>
          </w:tcPr>
          <w:p>
            <w:r>
              <w:t>8.21</w:t>
            </w:r>
          </w:p>
        </w:tc>
        <w:tc>
          <w:tcPr>
            <w:tcW w:type="dxa" w:w="1440"/>
          </w:tcPr>
          <w:p>
            <w:r>
              <w:t>68.2</w:t>
            </w:r>
          </w:p>
        </w:tc>
        <w:tc>
          <w:tcPr>
            <w:tcW w:type="dxa" w:w="1440"/>
          </w:tcPr>
          <w:p>
            <w:r>
              <w:t>0.0425</w:t>
            </w:r>
          </w:p>
        </w:tc>
      </w:tr>
      <w:tr>
        <w:tc>
          <w:tcPr>
            <w:tcW w:type="dxa" w:w="1440"/>
          </w:tcPr>
          <w:p>
            <w:r>
              <w:t>14</w:t>
            </w:r>
          </w:p>
        </w:tc>
        <w:tc>
          <w:tcPr>
            <w:tcW w:type="dxa" w:w="1440"/>
          </w:tcPr>
          <w:p>
            <w:r>
              <w:t>9.12</w:t>
            </w:r>
          </w:p>
        </w:tc>
        <w:tc>
          <w:tcPr>
            <w:tcW w:type="dxa" w:w="1440"/>
          </w:tcPr>
          <w:p>
            <w:r>
              <w:t>9.03</w:t>
            </w:r>
          </w:p>
        </w:tc>
        <w:tc>
          <w:tcPr>
            <w:tcW w:type="dxa" w:w="1440"/>
          </w:tcPr>
          <w:p>
            <w:r>
              <w:t>9.18</w:t>
            </w:r>
          </w:p>
        </w:tc>
        <w:tc>
          <w:tcPr>
            <w:tcW w:type="dxa" w:w="1440"/>
          </w:tcPr>
          <w:p>
            <w:r>
              <w:t>65.1</w:t>
            </w:r>
          </w:p>
        </w:tc>
        <w:tc>
          <w:tcPr>
            <w:tcW w:type="dxa" w:w="1440"/>
          </w:tcPr>
          <w:p>
            <w:r>
              <w:t>0.0412</w:t>
            </w:r>
          </w:p>
        </w:tc>
      </w:tr>
    </w:tbl>
    <w:p/>
    <w:p>
      <w:r>
        <w:rPr>
          <w:b/>
        </w:rPr>
        <w:t>Table 4.8. LBG speedup of each image at different MPI process counts.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Image</w:t>
            </w:r>
          </w:p>
        </w:tc>
        <w:tc>
          <w:tcPr>
            <w:tcW w:type="dxa" w:w="1080"/>
          </w:tcPr>
          <w:p>
            <w:r>
              <w:t>P=2</w:t>
            </w:r>
          </w:p>
        </w:tc>
        <w:tc>
          <w:tcPr>
            <w:tcW w:type="dxa" w:w="1080"/>
          </w:tcPr>
          <w:p>
            <w:r>
              <w:t>P=4</w:t>
            </w:r>
          </w:p>
        </w:tc>
        <w:tc>
          <w:tcPr>
            <w:tcW w:type="dxa" w:w="1080"/>
          </w:tcPr>
          <w:p>
            <w:r>
              <w:t>P=6</w:t>
            </w:r>
          </w:p>
        </w:tc>
        <w:tc>
          <w:tcPr>
            <w:tcW w:type="dxa" w:w="1080"/>
          </w:tcPr>
          <w:p>
            <w:r>
              <w:t>P=8</w:t>
            </w:r>
          </w:p>
        </w:tc>
        <w:tc>
          <w:tcPr>
            <w:tcW w:type="dxa" w:w="1080"/>
          </w:tcPr>
          <w:p>
            <w:r>
              <w:t>P=10</w:t>
            </w:r>
          </w:p>
        </w:tc>
        <w:tc>
          <w:tcPr>
            <w:tcW w:type="dxa" w:w="1080"/>
          </w:tcPr>
          <w:p>
            <w:r>
              <w:t>P=12</w:t>
            </w:r>
          </w:p>
        </w:tc>
        <w:tc>
          <w:tcPr>
            <w:tcW w:type="dxa" w:w="1080"/>
          </w:tcPr>
          <w:p>
            <w:r>
              <w:t>P=14</w:t>
            </w:r>
          </w:p>
        </w:tc>
      </w:tr>
      <w:tr>
        <w:tc>
          <w:tcPr>
            <w:tcW w:type="dxa" w:w="1080"/>
          </w:tcPr>
          <w:p>
            <w:r>
              <w:t>Lena</w:t>
            </w:r>
          </w:p>
        </w:tc>
        <w:tc>
          <w:tcPr>
            <w:tcW w:type="dxa" w:w="1080"/>
          </w:tcPr>
          <w:p>
            <w:r>
              <w:t>1.92</w:t>
            </w:r>
          </w:p>
        </w:tc>
        <w:tc>
          <w:tcPr>
            <w:tcW w:type="dxa" w:w="1080"/>
          </w:tcPr>
          <w:p>
            <w:r>
              <w:t>3.74</w:t>
            </w:r>
          </w:p>
        </w:tc>
        <w:tc>
          <w:tcPr>
            <w:tcW w:type="dxa" w:w="1080"/>
          </w:tcPr>
          <w:p>
            <w:r>
              <w:t>5.35</w:t>
            </w:r>
          </w:p>
        </w:tc>
        <w:tc>
          <w:tcPr>
            <w:tcW w:type="dxa" w:w="1080"/>
          </w:tcPr>
          <w:p>
            <w:r>
              <w:t>6.27</w:t>
            </w:r>
          </w:p>
        </w:tc>
        <w:tc>
          <w:tcPr>
            <w:tcW w:type="dxa" w:w="1080"/>
          </w:tcPr>
          <w:p>
            <w:r>
              <w:t>7.31</w:t>
            </w:r>
          </w:p>
        </w:tc>
        <w:tc>
          <w:tcPr>
            <w:tcW w:type="dxa" w:w="1080"/>
          </w:tcPr>
          <w:p>
            <w:r>
              <w:t>8.17</w:t>
            </w:r>
          </w:p>
        </w:tc>
        <w:tc>
          <w:tcPr>
            <w:tcW w:type="dxa" w:w="1080"/>
          </w:tcPr>
          <w:p>
            <w:r>
              <w:t>9.16</w:t>
            </w:r>
          </w:p>
        </w:tc>
      </w:tr>
      <w:tr>
        <w:tc>
          <w:tcPr>
            <w:tcW w:type="dxa" w:w="1080"/>
          </w:tcPr>
          <w:p>
            <w:r>
              <w:t>Boat</w:t>
            </w:r>
          </w:p>
        </w:tc>
        <w:tc>
          <w:tcPr>
            <w:tcW w:type="dxa" w:w="1080"/>
          </w:tcPr>
          <w:p>
            <w:r>
              <w:t>1.92</w:t>
            </w:r>
          </w:p>
        </w:tc>
        <w:tc>
          <w:tcPr>
            <w:tcW w:type="dxa" w:w="1080"/>
          </w:tcPr>
          <w:p>
            <w:r>
              <w:t>3.75</w:t>
            </w:r>
          </w:p>
        </w:tc>
        <w:tc>
          <w:tcPr>
            <w:tcW w:type="dxa" w:w="1080"/>
          </w:tcPr>
          <w:p>
            <w:r>
              <w:t>5.39</w:t>
            </w:r>
          </w:p>
        </w:tc>
        <w:tc>
          <w:tcPr>
            <w:tcW w:type="dxa" w:w="1080"/>
          </w:tcPr>
          <w:p>
            <w:r>
              <w:t>6.28</w:t>
            </w:r>
          </w:p>
        </w:tc>
        <w:tc>
          <w:tcPr>
            <w:tcW w:type="dxa" w:w="1080"/>
          </w:tcPr>
          <w:p>
            <w:r>
              <w:t>7.32</w:t>
            </w:r>
          </w:p>
        </w:tc>
        <w:tc>
          <w:tcPr>
            <w:tcW w:type="dxa" w:w="1080"/>
          </w:tcPr>
          <w:p>
            <w:r>
              <w:t>8.18</w:t>
            </w:r>
          </w:p>
        </w:tc>
        <w:tc>
          <w:tcPr>
            <w:tcW w:type="dxa" w:w="1080"/>
          </w:tcPr>
          <w:p>
            <w:r>
              <w:t>9.07</w:t>
            </w:r>
          </w:p>
        </w:tc>
      </w:tr>
      <w:tr>
        <w:tc>
          <w:tcPr>
            <w:tcW w:type="dxa" w:w="1080"/>
          </w:tcPr>
          <w:p>
            <w:r>
              <w:t>Cameraman</w:t>
            </w:r>
          </w:p>
        </w:tc>
        <w:tc>
          <w:tcPr>
            <w:tcW w:type="dxa" w:w="1080"/>
          </w:tcPr>
          <w:p>
            <w:r>
              <w:t>1.93</w:t>
            </w:r>
          </w:p>
        </w:tc>
        <w:tc>
          <w:tcPr>
            <w:tcW w:type="dxa" w:w="1080"/>
          </w:tcPr>
          <w:p>
            <w:r>
              <w:t>3.73</w:t>
            </w:r>
          </w:p>
        </w:tc>
        <w:tc>
          <w:tcPr>
            <w:tcW w:type="dxa" w:w="1080"/>
          </w:tcPr>
          <w:p>
            <w:r>
              <w:t>5.38</w:t>
            </w:r>
          </w:p>
        </w:tc>
        <w:tc>
          <w:tcPr>
            <w:tcW w:type="dxa" w:w="1080"/>
          </w:tcPr>
          <w:p>
            <w:r>
              <w:t>6.26</w:t>
            </w:r>
          </w:p>
        </w:tc>
        <w:tc>
          <w:tcPr>
            <w:tcW w:type="dxa" w:w="1080"/>
          </w:tcPr>
          <w:p>
            <w:r>
              <w:t>7.30</w:t>
            </w:r>
          </w:p>
        </w:tc>
        <w:tc>
          <w:tcPr>
            <w:tcW w:type="dxa" w:w="1080"/>
          </w:tcPr>
          <w:p>
            <w:r>
              <w:t>8.19</w:t>
            </w:r>
          </w:p>
        </w:tc>
        <w:tc>
          <w:tcPr>
            <w:tcW w:type="dxa" w:w="1080"/>
          </w:tcPr>
          <w:p>
            <w:r>
              <w:t>9.06</w:t>
            </w:r>
          </w:p>
        </w:tc>
      </w:tr>
      <w:tr>
        <w:tc>
          <w:tcPr>
            <w:tcW w:type="dxa" w:w="1080"/>
          </w:tcPr>
          <w:p>
            <w:r>
              <w:t>Peppers</w:t>
            </w:r>
          </w:p>
        </w:tc>
        <w:tc>
          <w:tcPr>
            <w:tcW w:type="dxa" w:w="1080"/>
          </w:tcPr>
          <w:p>
            <w:r>
              <w:t>1.92</w:t>
            </w:r>
          </w:p>
        </w:tc>
        <w:tc>
          <w:tcPr>
            <w:tcW w:type="dxa" w:w="1080"/>
          </w:tcPr>
          <w:p>
            <w:r>
              <w:t>3.76</w:t>
            </w:r>
          </w:p>
        </w:tc>
        <w:tc>
          <w:tcPr>
            <w:tcW w:type="dxa" w:w="1080"/>
          </w:tcPr>
          <w:p>
            <w:r>
              <w:t>5.38</w:t>
            </w:r>
          </w:p>
        </w:tc>
        <w:tc>
          <w:tcPr>
            <w:tcW w:type="dxa" w:w="1080"/>
          </w:tcPr>
          <w:p>
            <w:r>
              <w:t>6.31</w:t>
            </w:r>
          </w:p>
        </w:tc>
        <w:tc>
          <w:tcPr>
            <w:tcW w:type="dxa" w:w="1080"/>
          </w:tcPr>
          <w:p>
            <w:r>
              <w:t>7.33</w:t>
            </w:r>
          </w:p>
        </w:tc>
        <w:tc>
          <w:tcPr>
            <w:tcW w:type="dxa" w:w="1080"/>
          </w:tcPr>
          <w:p>
            <w:r>
              <w:t>8.19</w:t>
            </w:r>
          </w:p>
        </w:tc>
        <w:tc>
          <w:tcPr>
            <w:tcW w:type="dxa" w:w="1080"/>
          </w:tcPr>
          <w:p>
            <w:r>
              <w:t>9.18</w:t>
            </w:r>
          </w:p>
        </w:tc>
      </w:tr>
      <w:tr>
        <w:tc>
          <w:tcPr>
            <w:tcW w:type="dxa" w:w="1080"/>
          </w:tcPr>
          <w:p>
            <w:r>
              <w:t>Chest X-ray</w:t>
            </w:r>
          </w:p>
        </w:tc>
        <w:tc>
          <w:tcPr>
            <w:tcW w:type="dxa" w:w="1080"/>
          </w:tcPr>
          <w:p>
            <w:r>
              <w:t>1.92</w:t>
            </w:r>
          </w:p>
        </w:tc>
        <w:tc>
          <w:tcPr>
            <w:tcW w:type="dxa" w:w="1080"/>
          </w:tcPr>
          <w:p>
            <w:r>
              <w:t>3.77</w:t>
            </w:r>
          </w:p>
        </w:tc>
        <w:tc>
          <w:tcPr>
            <w:tcW w:type="dxa" w:w="1080"/>
          </w:tcPr>
          <w:p>
            <w:r>
              <w:t>5.37</w:t>
            </w:r>
          </w:p>
        </w:tc>
        <w:tc>
          <w:tcPr>
            <w:tcW w:type="dxa" w:w="1080"/>
          </w:tcPr>
          <w:p>
            <w:r>
              <w:t>6.28</w:t>
            </w:r>
          </w:p>
        </w:tc>
        <w:tc>
          <w:tcPr>
            <w:tcW w:type="dxa" w:w="1080"/>
          </w:tcPr>
          <w:p>
            <w:r>
              <w:t>7.28</w:t>
            </w:r>
          </w:p>
        </w:tc>
        <w:tc>
          <w:tcPr>
            <w:tcW w:type="dxa" w:w="1080"/>
          </w:tcPr>
          <w:p>
            <w:r>
              <w:t>8.15</w:t>
            </w:r>
          </w:p>
        </w:tc>
        <w:tc>
          <w:tcPr>
            <w:tcW w:type="dxa" w:w="1080"/>
          </w:tcPr>
          <w:p>
            <w:r>
              <w:t>9.07</w:t>
            </w:r>
          </w:p>
        </w:tc>
      </w:tr>
      <w:tr>
        <w:tc>
          <w:tcPr>
            <w:tcW w:type="dxa" w:w="1080"/>
          </w:tcPr>
          <w:p>
            <w:r>
              <w:t>Mammogram</w:t>
            </w:r>
          </w:p>
        </w:tc>
        <w:tc>
          <w:tcPr>
            <w:tcW w:type="dxa" w:w="1080"/>
          </w:tcPr>
          <w:p>
            <w:r>
              <w:t>1.92</w:t>
            </w:r>
          </w:p>
        </w:tc>
        <w:tc>
          <w:tcPr>
            <w:tcW w:type="dxa" w:w="1080"/>
          </w:tcPr>
          <w:p>
            <w:r>
              <w:t>3.76</w:t>
            </w:r>
          </w:p>
        </w:tc>
        <w:tc>
          <w:tcPr>
            <w:tcW w:type="dxa" w:w="1080"/>
          </w:tcPr>
          <w:p>
            <w:r>
              <w:t>5.38</w:t>
            </w:r>
          </w:p>
        </w:tc>
        <w:tc>
          <w:tcPr>
            <w:tcW w:type="dxa" w:w="1080"/>
          </w:tcPr>
          <w:p>
            <w:r>
              <w:t>6.28</w:t>
            </w:r>
          </w:p>
        </w:tc>
        <w:tc>
          <w:tcPr>
            <w:tcW w:type="dxa" w:w="1080"/>
          </w:tcPr>
          <w:p>
            <w:r>
              <w:t>7.32</w:t>
            </w:r>
          </w:p>
        </w:tc>
        <w:tc>
          <w:tcPr>
            <w:tcW w:type="dxa" w:w="1080"/>
          </w:tcPr>
          <w:p>
            <w:r>
              <w:t>8.18</w:t>
            </w:r>
          </w:p>
        </w:tc>
        <w:tc>
          <w:tcPr>
            <w:tcW w:type="dxa" w:w="1080"/>
          </w:tcPr>
          <w:p>
            <w:r>
              <w:t>9.15</w:t>
            </w:r>
          </w:p>
        </w:tc>
      </w:tr>
      <w:tr>
        <w:tc>
          <w:tcPr>
            <w:tcW w:type="dxa" w:w="1080"/>
          </w:tcPr>
          <w:p>
            <w:r>
              <w:t>Lung CT</w:t>
            </w:r>
          </w:p>
        </w:tc>
        <w:tc>
          <w:tcPr>
            <w:tcW w:type="dxa" w:w="1080"/>
          </w:tcPr>
          <w:p>
            <w:r>
              <w:t>1.92</w:t>
            </w:r>
          </w:p>
        </w:tc>
        <w:tc>
          <w:tcPr>
            <w:tcW w:type="dxa" w:w="1080"/>
          </w:tcPr>
          <w:p>
            <w:r>
              <w:t>3.74</w:t>
            </w:r>
          </w:p>
        </w:tc>
        <w:tc>
          <w:tcPr>
            <w:tcW w:type="dxa" w:w="1080"/>
          </w:tcPr>
          <w:p>
            <w:r>
              <w:t>5.37</w:t>
            </w:r>
          </w:p>
        </w:tc>
        <w:tc>
          <w:tcPr>
            <w:tcW w:type="dxa" w:w="1080"/>
          </w:tcPr>
          <w:p>
            <w:r>
              <w:t>6.24</w:t>
            </w:r>
          </w:p>
        </w:tc>
        <w:tc>
          <w:tcPr>
            <w:tcW w:type="dxa" w:w="1080"/>
          </w:tcPr>
          <w:p>
            <w:r>
              <w:t>7.33</w:t>
            </w:r>
          </w:p>
        </w:tc>
        <w:tc>
          <w:tcPr>
            <w:tcW w:type="dxa" w:w="1080"/>
          </w:tcPr>
          <w:p>
            <w:r>
              <w:t>8.17</w:t>
            </w:r>
          </w:p>
        </w:tc>
        <w:tc>
          <w:tcPr>
            <w:tcW w:type="dxa" w:w="1080"/>
          </w:tcPr>
          <w:p>
            <w:r>
              <w:t>9.15</w:t>
            </w:r>
          </w:p>
        </w:tc>
      </w:tr>
      <w:tr>
        <w:tc>
          <w:tcPr>
            <w:tcW w:type="dxa" w:w="1080"/>
          </w:tcPr>
          <w:p>
            <w:r>
              <w:t>Brain MRI</w:t>
            </w:r>
          </w:p>
        </w:tc>
        <w:tc>
          <w:tcPr>
            <w:tcW w:type="dxa" w:w="1080"/>
          </w:tcPr>
          <w:p>
            <w:r>
              <w:t>1.92</w:t>
            </w:r>
          </w:p>
        </w:tc>
        <w:tc>
          <w:tcPr>
            <w:tcW w:type="dxa" w:w="1080"/>
          </w:tcPr>
          <w:p>
            <w:r>
              <w:t>3.77</w:t>
            </w:r>
          </w:p>
        </w:tc>
        <w:tc>
          <w:tcPr>
            <w:tcW w:type="dxa" w:w="1080"/>
          </w:tcPr>
          <w:p>
            <w:r>
              <w:t>5.34</w:t>
            </w:r>
          </w:p>
        </w:tc>
        <w:tc>
          <w:tcPr>
            <w:tcW w:type="dxa" w:w="1080"/>
          </w:tcPr>
          <w:p>
            <w:r>
              <w:t>6.30</w:t>
            </w:r>
          </w:p>
        </w:tc>
        <w:tc>
          <w:tcPr>
            <w:tcW w:type="dxa" w:w="1080"/>
          </w:tcPr>
          <w:p>
            <w:r>
              <w:t>7.34</w:t>
            </w:r>
          </w:p>
        </w:tc>
        <w:tc>
          <w:tcPr>
            <w:tcW w:type="dxa" w:w="1080"/>
          </w:tcPr>
          <w:p>
            <w:r>
              <w:t>8.20</w:t>
            </w:r>
          </w:p>
        </w:tc>
        <w:tc>
          <w:tcPr>
            <w:tcW w:type="dxa" w:w="1080"/>
          </w:tcPr>
          <w:p>
            <w:r>
              <w:t>9.18</w:t>
            </w:r>
          </w:p>
        </w:tc>
      </w:tr>
      <w:tr>
        <w:tc>
          <w:tcPr>
            <w:tcW w:type="dxa" w:w="1080"/>
          </w:tcPr>
          <w:p>
            <w:r>
              <w:t>Color Lena</w:t>
            </w:r>
          </w:p>
        </w:tc>
        <w:tc>
          <w:tcPr>
            <w:tcW w:type="dxa" w:w="1080"/>
          </w:tcPr>
          <w:p>
            <w:r>
              <w:t>1.92</w:t>
            </w:r>
          </w:p>
        </w:tc>
        <w:tc>
          <w:tcPr>
            <w:tcW w:type="dxa" w:w="1080"/>
          </w:tcPr>
          <w:p>
            <w:r>
              <w:t>3.77</w:t>
            </w:r>
          </w:p>
        </w:tc>
        <w:tc>
          <w:tcPr>
            <w:tcW w:type="dxa" w:w="1080"/>
          </w:tcPr>
          <w:p>
            <w:r>
              <w:t>5.36</w:t>
            </w:r>
          </w:p>
        </w:tc>
        <w:tc>
          <w:tcPr>
            <w:tcW w:type="dxa" w:w="1080"/>
          </w:tcPr>
          <w:p>
            <w:r>
              <w:t>6.29</w:t>
            </w:r>
          </w:p>
        </w:tc>
        <w:tc>
          <w:tcPr>
            <w:tcW w:type="dxa" w:w="1080"/>
          </w:tcPr>
          <w:p>
            <w:r>
              <w:t>7.33</w:t>
            </w:r>
          </w:p>
        </w:tc>
        <w:tc>
          <w:tcPr>
            <w:tcW w:type="dxa" w:w="1080"/>
          </w:tcPr>
          <w:p>
            <w:r>
              <w:t>8.21</w:t>
            </w:r>
          </w:p>
        </w:tc>
        <w:tc>
          <w:tcPr>
            <w:tcW w:type="dxa" w:w="1080"/>
          </w:tcPr>
          <w:p>
            <w:r>
              <w:t>9.03</w:t>
            </w:r>
          </w:p>
        </w:tc>
      </w:tr>
      <w:tr>
        <w:tc>
          <w:tcPr>
            <w:tcW w:type="dxa" w:w="1080"/>
          </w:tcPr>
          <w:p>
            <w:r>
              <w:t>Retinal fundus</w:t>
            </w:r>
          </w:p>
        </w:tc>
        <w:tc>
          <w:tcPr>
            <w:tcW w:type="dxa" w:w="1080"/>
          </w:tcPr>
          <w:p>
            <w:r>
              <w:t>1.92</w:t>
            </w:r>
          </w:p>
        </w:tc>
        <w:tc>
          <w:tcPr>
            <w:tcW w:type="dxa" w:w="1080"/>
          </w:tcPr>
          <w:p>
            <w:r>
              <w:t>3.79</w:t>
            </w:r>
          </w:p>
        </w:tc>
        <w:tc>
          <w:tcPr>
            <w:tcW w:type="dxa" w:w="1080"/>
          </w:tcPr>
          <w:p>
            <w:r>
              <w:t>5.35</w:t>
            </w:r>
          </w:p>
        </w:tc>
        <w:tc>
          <w:tcPr>
            <w:tcW w:type="dxa" w:w="1080"/>
          </w:tcPr>
          <w:p>
            <w:r>
              <w:t>6.25</w:t>
            </w:r>
          </w:p>
        </w:tc>
        <w:tc>
          <w:tcPr>
            <w:tcW w:type="dxa" w:w="1080"/>
          </w:tcPr>
          <w:p>
            <w:r>
              <w:t>7.29</w:t>
            </w:r>
          </w:p>
        </w:tc>
        <w:tc>
          <w:tcPr>
            <w:tcW w:type="dxa" w:w="1080"/>
          </w:tcPr>
          <w:p>
            <w:r>
              <w:t>8.14</w:t>
            </w:r>
          </w:p>
        </w:tc>
        <w:tc>
          <w:tcPr>
            <w:tcW w:type="dxa" w:w="1080"/>
          </w:tcPr>
          <w:p>
            <w:r>
              <w:t>9.15</w:t>
            </w:r>
          </w:p>
        </w:tc>
      </w:tr>
      <w:tr>
        <w:tc>
          <w:tcPr>
            <w:tcW w:type="dxa" w:w="1080"/>
          </w:tcPr>
          <w:p>
            <w:r>
              <w:t>Brain axial</w:t>
            </w:r>
          </w:p>
        </w:tc>
        <w:tc>
          <w:tcPr>
            <w:tcW w:type="dxa" w:w="1080"/>
          </w:tcPr>
          <w:p>
            <w:r>
              <w:t>1.92</w:t>
            </w:r>
          </w:p>
        </w:tc>
        <w:tc>
          <w:tcPr>
            <w:tcW w:type="dxa" w:w="1080"/>
          </w:tcPr>
          <w:p>
            <w:r>
              <w:t>3.77</w:t>
            </w:r>
          </w:p>
        </w:tc>
        <w:tc>
          <w:tcPr>
            <w:tcW w:type="dxa" w:w="1080"/>
          </w:tcPr>
          <w:p>
            <w:r>
              <w:t>5.38</w:t>
            </w:r>
          </w:p>
        </w:tc>
        <w:tc>
          <w:tcPr>
            <w:tcW w:type="dxa" w:w="1080"/>
          </w:tcPr>
          <w:p>
            <w:r>
              <w:t>6.26</w:t>
            </w:r>
          </w:p>
        </w:tc>
        <w:tc>
          <w:tcPr>
            <w:tcW w:type="dxa" w:w="1080"/>
          </w:tcPr>
          <w:p>
            <w:r>
              <w:t>7.30</w:t>
            </w:r>
          </w:p>
        </w:tc>
        <w:tc>
          <w:tcPr>
            <w:tcW w:type="dxa" w:w="1080"/>
          </w:tcPr>
          <w:p>
            <w:r>
              <w:t>8.17</w:t>
            </w:r>
          </w:p>
        </w:tc>
        <w:tc>
          <w:tcPr>
            <w:tcW w:type="dxa" w:w="1080"/>
          </w:tcPr>
          <w:p>
            <w:r>
              <w:t>9.09</w:t>
            </w:r>
          </w:p>
        </w:tc>
      </w:tr>
      <w:tr>
        <w:tc>
          <w:tcPr>
            <w:tcW w:type="dxa" w:w="1080"/>
          </w:tcPr>
          <w:p>
            <w:r>
              <w:t>Brain sagittal</w:t>
            </w:r>
          </w:p>
        </w:tc>
        <w:tc>
          <w:tcPr>
            <w:tcW w:type="dxa" w:w="1080"/>
          </w:tcPr>
          <w:p>
            <w:r>
              <w:t>1.91</w:t>
            </w:r>
          </w:p>
        </w:tc>
        <w:tc>
          <w:tcPr>
            <w:tcW w:type="dxa" w:w="1080"/>
          </w:tcPr>
          <w:p>
            <w:r>
              <w:t>3.76</w:t>
            </w:r>
          </w:p>
        </w:tc>
        <w:tc>
          <w:tcPr>
            <w:tcW w:type="dxa" w:w="1080"/>
          </w:tcPr>
          <w:p>
            <w:r>
              <w:t>5.35</w:t>
            </w:r>
          </w:p>
        </w:tc>
        <w:tc>
          <w:tcPr>
            <w:tcW w:type="dxa" w:w="1080"/>
          </w:tcPr>
          <w:p>
            <w:r>
              <w:t>6.26</w:t>
            </w:r>
          </w:p>
        </w:tc>
        <w:tc>
          <w:tcPr>
            <w:tcW w:type="dxa" w:w="1080"/>
          </w:tcPr>
          <w:p>
            <w:r>
              <w:t>7.31</w:t>
            </w:r>
          </w:p>
        </w:tc>
        <w:tc>
          <w:tcPr>
            <w:tcW w:type="dxa" w:w="1080"/>
          </w:tcPr>
          <w:p>
            <w:r>
              <w:t>8.20</w:t>
            </w:r>
          </w:p>
        </w:tc>
        <w:tc>
          <w:tcPr>
            <w:tcW w:type="dxa" w:w="1080"/>
          </w:tcPr>
          <w:p>
            <w:r>
              <w:t>9.09</w:t>
            </w:r>
          </w:p>
        </w:tc>
      </w:tr>
    </w:tbl>
    <w:p/>
    <w:p>
      <w:r>
        <w:rPr>
          <w:b/>
        </w:rPr>
        <w:t>Table 4.9. Mean total execution-time speedup, parallel efficiency, and Karp–Flatt metric across the twelve images.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w:t>
            </w:r>
          </w:p>
        </w:tc>
        <w:tc>
          <w:tcPr>
            <w:tcW w:type="dxa" w:w="1080"/>
          </w:tcPr>
          <w:p>
            <w:r>
              <w:t>Speedup</w:t>
            </w:r>
          </w:p>
        </w:tc>
        <w:tc>
          <w:tcPr>
            <w:tcW w:type="dxa" w:w="1080"/>
          </w:tcPr>
          <w:p>
            <w:r>
              <w:t>Min</w:t>
            </w:r>
          </w:p>
        </w:tc>
        <w:tc>
          <w:tcPr>
            <w:tcW w:type="dxa" w:w="1080"/>
          </w:tcPr>
          <w:p>
            <w:r>
              <w:t>Max</w:t>
            </w:r>
          </w:p>
        </w:tc>
        <w:tc>
          <w:tcPr>
            <w:tcW w:type="dxa" w:w="1080"/>
          </w:tcPr>
          <w:p>
            <w:r>
              <w:t>Grayscale</w:t>
            </w:r>
          </w:p>
        </w:tc>
        <w:tc>
          <w:tcPr>
            <w:tcW w:type="dxa" w:w="1080"/>
          </w:tcPr>
          <w:p>
            <w:r>
              <w:t>Color</w:t>
            </w:r>
          </w:p>
        </w:tc>
        <w:tc>
          <w:tcPr>
            <w:tcW w:type="dxa" w:w="1080"/>
          </w:tcPr>
          <w:p>
            <w:r>
              <w:t>Efficiency (%)</w:t>
            </w:r>
          </w:p>
        </w:tc>
        <w:tc>
          <w:tcPr>
            <w:tcW w:type="dxa" w:w="1080"/>
          </w:tcPr>
          <w:p>
            <w:r>
              <w:t>Karp–Flatt e</w:t>
            </w:r>
          </w:p>
        </w:tc>
      </w:tr>
      <w:tr>
        <w:tc>
          <w:tcPr>
            <w:tcW w:type="dxa" w:w="1080"/>
          </w:tcPr>
          <w:p>
            <w:r>
              <w:t>2</w:t>
            </w:r>
          </w:p>
        </w:tc>
        <w:tc>
          <w:tcPr>
            <w:tcW w:type="dxa" w:w="1080"/>
          </w:tcPr>
          <w:p>
            <w:r>
              <w:t>1.75</w:t>
            </w:r>
          </w:p>
        </w:tc>
        <w:tc>
          <w:tcPr>
            <w:tcW w:type="dxa" w:w="1080"/>
          </w:tcPr>
          <w:p>
            <w:r>
              <w:t>1.70</w:t>
            </w:r>
          </w:p>
        </w:tc>
        <w:tc>
          <w:tcPr>
            <w:tcW w:type="dxa" w:w="1080"/>
          </w:tcPr>
          <w:p>
            <w:r>
              <w:t>1.81</w:t>
            </w:r>
          </w:p>
        </w:tc>
        <w:tc>
          <w:tcPr>
            <w:tcW w:type="dxa" w:w="1080"/>
          </w:tcPr>
          <w:p>
            <w:r>
              <w:t>1.72</w:t>
            </w:r>
          </w:p>
        </w:tc>
        <w:tc>
          <w:tcPr>
            <w:tcW w:type="dxa" w:w="1080"/>
          </w:tcPr>
          <w:p>
            <w:r>
              <w:t>1.81</w:t>
            </w:r>
          </w:p>
        </w:tc>
        <w:tc>
          <w:tcPr>
            <w:tcW w:type="dxa" w:w="1080"/>
          </w:tcPr>
          <w:p>
            <w:r>
              <w:t>87.5</w:t>
            </w:r>
          </w:p>
        </w:tc>
        <w:tc>
          <w:tcPr>
            <w:tcW w:type="dxa" w:w="1080"/>
          </w:tcPr>
          <w:p>
            <w:r>
              <w:t>0.1423</w:t>
            </w:r>
          </w:p>
        </w:tc>
      </w:tr>
      <w:tr>
        <w:tc>
          <w:tcPr>
            <w:tcW w:type="dxa" w:w="1080"/>
          </w:tcPr>
          <w:p>
            <w:r>
              <w:t>4</w:t>
            </w:r>
          </w:p>
        </w:tc>
        <w:tc>
          <w:tcPr>
            <w:tcW w:type="dxa" w:w="1080"/>
          </w:tcPr>
          <w:p>
            <w:r>
              <w:t>2.95</w:t>
            </w:r>
          </w:p>
        </w:tc>
        <w:tc>
          <w:tcPr>
            <w:tcW w:type="dxa" w:w="1080"/>
          </w:tcPr>
          <w:p>
            <w:r>
              <w:t>2.73</w:t>
            </w:r>
          </w:p>
        </w:tc>
        <w:tc>
          <w:tcPr>
            <w:tcW w:type="dxa" w:w="1080"/>
          </w:tcPr>
          <w:p>
            <w:r>
              <w:t>3.23</w:t>
            </w:r>
          </w:p>
        </w:tc>
        <w:tc>
          <w:tcPr>
            <w:tcW w:type="dxa" w:w="1080"/>
          </w:tcPr>
          <w:p>
            <w:r>
              <w:t>2.82</w:t>
            </w:r>
          </w:p>
        </w:tc>
        <w:tc>
          <w:tcPr>
            <w:tcW w:type="dxa" w:w="1080"/>
          </w:tcPr>
          <w:p>
            <w:r>
              <w:t>3.20</w:t>
            </w:r>
          </w:p>
        </w:tc>
        <w:tc>
          <w:tcPr>
            <w:tcW w:type="dxa" w:w="1080"/>
          </w:tcPr>
          <w:p>
            <w:r>
              <w:t>73.7</w:t>
            </w:r>
          </w:p>
        </w:tc>
        <w:tc>
          <w:tcPr>
            <w:tcW w:type="dxa" w:w="1080"/>
          </w:tcPr>
          <w:p>
            <w:r>
              <w:t>0.1189</w:t>
            </w:r>
          </w:p>
        </w:tc>
      </w:tr>
      <w:tr>
        <w:tc>
          <w:tcPr>
            <w:tcW w:type="dxa" w:w="1080"/>
          </w:tcPr>
          <w:p>
            <w:r>
              <w:t>6</w:t>
            </w:r>
          </w:p>
        </w:tc>
        <w:tc>
          <w:tcPr>
            <w:tcW w:type="dxa" w:w="1080"/>
          </w:tcPr>
          <w:p>
            <w:r>
              <w:t>3.71</w:t>
            </w:r>
          </w:p>
        </w:tc>
        <w:tc>
          <w:tcPr>
            <w:tcW w:type="dxa" w:w="1080"/>
          </w:tcPr>
          <w:p>
            <w:r>
              <w:t>3.36</w:t>
            </w:r>
          </w:p>
        </w:tc>
        <w:tc>
          <w:tcPr>
            <w:tcW w:type="dxa" w:w="1080"/>
          </w:tcPr>
          <w:p>
            <w:r>
              <w:t>4.21</w:t>
            </w:r>
          </w:p>
        </w:tc>
        <w:tc>
          <w:tcPr>
            <w:tcW w:type="dxa" w:w="1080"/>
          </w:tcPr>
          <w:p>
            <w:r>
              <w:t>3.48</w:t>
            </w:r>
          </w:p>
        </w:tc>
        <w:tc>
          <w:tcPr>
            <w:tcW w:type="dxa" w:w="1080"/>
          </w:tcPr>
          <w:p>
            <w:r>
              <w:t>4.16</w:t>
            </w:r>
          </w:p>
        </w:tc>
        <w:tc>
          <w:tcPr>
            <w:tcW w:type="dxa" w:w="1080"/>
          </w:tcPr>
          <w:p>
            <w:r>
              <w:t>61.8</w:t>
            </w:r>
          </w:p>
        </w:tc>
        <w:tc>
          <w:tcPr>
            <w:tcW w:type="dxa" w:w="1080"/>
          </w:tcPr>
          <w:p>
            <w:r>
              <w:t>0.1235</w:t>
            </w:r>
          </w:p>
        </w:tc>
      </w:tr>
      <w:tr>
        <w:tc>
          <w:tcPr>
            <w:tcW w:type="dxa" w:w="1080"/>
          </w:tcPr>
          <w:p>
            <w:r>
              <w:t>8</w:t>
            </w:r>
          </w:p>
        </w:tc>
        <w:tc>
          <w:tcPr>
            <w:tcW w:type="dxa" w:w="1080"/>
          </w:tcPr>
          <w:p>
            <w:r>
              <w:t>3.94</w:t>
            </w:r>
          </w:p>
        </w:tc>
        <w:tc>
          <w:tcPr>
            <w:tcW w:type="dxa" w:w="1080"/>
          </w:tcPr>
          <w:p>
            <w:r>
              <w:t>3.48</w:t>
            </w:r>
          </w:p>
        </w:tc>
        <w:tc>
          <w:tcPr>
            <w:tcW w:type="dxa" w:w="1080"/>
          </w:tcPr>
          <w:p>
            <w:r>
              <w:t>4.54</w:t>
            </w:r>
          </w:p>
        </w:tc>
        <w:tc>
          <w:tcPr>
            <w:tcW w:type="dxa" w:w="1080"/>
          </w:tcPr>
          <w:p>
            <w:r>
              <w:t>3.67</w:t>
            </w:r>
          </w:p>
        </w:tc>
        <w:tc>
          <w:tcPr>
            <w:tcW w:type="dxa" w:w="1080"/>
          </w:tcPr>
          <w:p>
            <w:r>
              <w:t>4.47</w:t>
            </w:r>
          </w:p>
        </w:tc>
        <w:tc>
          <w:tcPr>
            <w:tcW w:type="dxa" w:w="1080"/>
          </w:tcPr>
          <w:p>
            <w:r>
              <w:t>49.2</w:t>
            </w:r>
          </w:p>
        </w:tc>
        <w:tc>
          <w:tcPr>
            <w:tcW w:type="dxa" w:w="1080"/>
          </w:tcPr>
          <w:p>
            <w:r>
              <w:t>0.1473</w:t>
            </w:r>
          </w:p>
        </w:tc>
      </w:tr>
      <w:tr>
        <w:tc>
          <w:tcPr>
            <w:tcW w:type="dxa" w:w="1080"/>
          </w:tcPr>
          <w:p>
            <w:r>
              <w:t>10</w:t>
            </w:r>
          </w:p>
        </w:tc>
        <w:tc>
          <w:tcPr>
            <w:tcW w:type="dxa" w:w="1080"/>
          </w:tcPr>
          <w:p>
            <w:r>
              <w:t>4.33</w:t>
            </w:r>
          </w:p>
        </w:tc>
        <w:tc>
          <w:tcPr>
            <w:tcW w:type="dxa" w:w="1080"/>
          </w:tcPr>
          <w:p>
            <w:r>
              <w:t>3.79</w:t>
            </w:r>
          </w:p>
        </w:tc>
        <w:tc>
          <w:tcPr>
            <w:tcW w:type="dxa" w:w="1080"/>
          </w:tcPr>
          <w:p>
            <w:r>
              <w:t>5.08</w:t>
            </w:r>
          </w:p>
        </w:tc>
        <w:tc>
          <w:tcPr>
            <w:tcW w:type="dxa" w:w="1080"/>
          </w:tcPr>
          <w:p>
            <w:r>
              <w:t>4.00</w:t>
            </w:r>
          </w:p>
        </w:tc>
        <w:tc>
          <w:tcPr>
            <w:tcW w:type="dxa" w:w="1080"/>
          </w:tcPr>
          <w:p>
            <w:r>
              <w:t>4.99</w:t>
            </w:r>
          </w:p>
        </w:tc>
        <w:tc>
          <w:tcPr>
            <w:tcW w:type="dxa" w:w="1080"/>
          </w:tcPr>
          <w:p>
            <w:r>
              <w:t>43.3</w:t>
            </w:r>
          </w:p>
        </w:tc>
        <w:tc>
          <w:tcPr>
            <w:tcW w:type="dxa" w:w="1080"/>
          </w:tcPr>
          <w:p>
            <w:r>
              <w:t>0.1454</w:t>
            </w:r>
          </w:p>
        </w:tc>
      </w:tr>
      <w:tr>
        <w:tc>
          <w:tcPr>
            <w:tcW w:type="dxa" w:w="1080"/>
          </w:tcPr>
          <w:p>
            <w:r>
              <w:t>12</w:t>
            </w:r>
          </w:p>
        </w:tc>
        <w:tc>
          <w:tcPr>
            <w:tcW w:type="dxa" w:w="1080"/>
          </w:tcPr>
          <w:p>
            <w:r>
              <w:t>4.62</w:t>
            </w:r>
          </w:p>
        </w:tc>
        <w:tc>
          <w:tcPr>
            <w:tcW w:type="dxa" w:w="1080"/>
          </w:tcPr>
          <w:p>
            <w:r>
              <w:t>3.95</w:t>
            </w:r>
          </w:p>
        </w:tc>
        <w:tc>
          <w:tcPr>
            <w:tcW w:type="dxa" w:w="1080"/>
          </w:tcPr>
          <w:p>
            <w:r>
              <w:t>5.47</w:t>
            </w:r>
          </w:p>
        </w:tc>
        <w:tc>
          <w:tcPr>
            <w:tcW w:type="dxa" w:w="1080"/>
          </w:tcPr>
          <w:p>
            <w:r>
              <w:t>4.23</w:t>
            </w:r>
          </w:p>
        </w:tc>
        <w:tc>
          <w:tcPr>
            <w:tcW w:type="dxa" w:w="1080"/>
          </w:tcPr>
          <w:p>
            <w:r>
              <w:t>5.40</w:t>
            </w:r>
          </w:p>
        </w:tc>
        <w:tc>
          <w:tcPr>
            <w:tcW w:type="dxa" w:w="1080"/>
          </w:tcPr>
          <w:p>
            <w:r>
              <w:t>38.5</w:t>
            </w:r>
          </w:p>
        </w:tc>
        <w:tc>
          <w:tcPr>
            <w:tcW w:type="dxa" w:w="1080"/>
          </w:tcPr>
          <w:p>
            <w:r>
              <w:t>0.1453</w:t>
            </w:r>
          </w:p>
        </w:tc>
      </w:tr>
      <w:tr>
        <w:tc>
          <w:tcPr>
            <w:tcW w:type="dxa" w:w="1080"/>
          </w:tcPr>
          <w:p>
            <w:r>
              <w:t>14</w:t>
            </w:r>
          </w:p>
        </w:tc>
        <w:tc>
          <w:tcPr>
            <w:tcW w:type="dxa" w:w="1080"/>
          </w:tcPr>
          <w:p>
            <w:r>
              <w:t>4.90</w:t>
            </w:r>
          </w:p>
        </w:tc>
        <w:tc>
          <w:tcPr>
            <w:tcW w:type="dxa" w:w="1080"/>
          </w:tcPr>
          <w:p>
            <w:r>
              <w:t>4.17</w:t>
            </w:r>
          </w:p>
        </w:tc>
        <w:tc>
          <w:tcPr>
            <w:tcW w:type="dxa" w:w="1080"/>
          </w:tcPr>
          <w:p>
            <w:r>
              <w:t>5.91</w:t>
            </w:r>
          </w:p>
        </w:tc>
        <w:tc>
          <w:tcPr>
            <w:tcW w:type="dxa" w:w="1080"/>
          </w:tcPr>
          <w:p>
            <w:r>
              <w:t>4.45</w:t>
            </w:r>
          </w:p>
        </w:tc>
        <w:tc>
          <w:tcPr>
            <w:tcW w:type="dxa" w:w="1080"/>
          </w:tcPr>
          <w:p>
            <w:r>
              <w:t>5.79</w:t>
            </w:r>
          </w:p>
        </w:tc>
        <w:tc>
          <w:tcPr>
            <w:tcW w:type="dxa" w:w="1080"/>
          </w:tcPr>
          <w:p>
            <w:r>
              <w:t>35.0</w:t>
            </w:r>
          </w:p>
        </w:tc>
        <w:tc>
          <w:tcPr>
            <w:tcW w:type="dxa" w:w="1080"/>
          </w:tcPr>
          <w:p>
            <w:r>
              <w:t>0.1430</w:t>
            </w:r>
          </w:p>
        </w:tc>
      </w:tr>
    </w:tbl>
    <w:p/>
    <w:p>
      <w:pPr>
        <w:pStyle w:val="Heading2"/>
      </w:pPr>
      <w:r>
        <w:t>Tables 4.10 – 4.11 (bilateral filtering)</w:t>
      </w:r>
    </w:p>
    <w:p>
      <w:r>
        <w:rPr>
          <w:b/>
        </w:rPr>
        <w:t>Table 4.10. MSE and PSNR without and with bilateral filtering.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Image</w:t>
            </w:r>
          </w:p>
        </w:tc>
        <w:tc>
          <w:tcPr>
            <w:tcW w:type="dxa" w:w="1440"/>
          </w:tcPr>
          <w:p>
            <w:r>
              <w:t>MSE (no filter)</w:t>
            </w:r>
          </w:p>
        </w:tc>
        <w:tc>
          <w:tcPr>
            <w:tcW w:type="dxa" w:w="1440"/>
          </w:tcPr>
          <w:p>
            <w:r>
              <w:t>MSE (filter)</w:t>
            </w:r>
          </w:p>
        </w:tc>
        <w:tc>
          <w:tcPr>
            <w:tcW w:type="dxa" w:w="1440"/>
          </w:tcPr>
          <w:p>
            <w:r>
              <w:t>PSNR (no filter, dB)</w:t>
            </w:r>
          </w:p>
        </w:tc>
        <w:tc>
          <w:tcPr>
            <w:tcW w:type="dxa" w:w="1440"/>
          </w:tcPr>
          <w:p>
            <w:r>
              <w:t>PSNR (filter, dB)</w:t>
            </w:r>
          </w:p>
        </w:tc>
        <w:tc>
          <w:tcPr>
            <w:tcW w:type="dxa" w:w="1440"/>
          </w:tcPr>
          <w:p>
            <w:r>
              <w:t>ΔPSNR (dB)</w:t>
            </w:r>
          </w:p>
        </w:tc>
      </w:tr>
      <w:tr>
        <w:tc>
          <w:tcPr>
            <w:tcW w:type="dxa" w:w="1440"/>
          </w:tcPr>
          <w:p>
            <w:r>
              <w:t>Lena</w:t>
            </w:r>
          </w:p>
        </w:tc>
        <w:tc>
          <w:tcPr>
            <w:tcW w:type="dxa" w:w="1440"/>
          </w:tcPr>
          <w:p>
            <w:r>
              <w:t>70.13</w:t>
            </w:r>
          </w:p>
        </w:tc>
        <w:tc>
          <w:tcPr>
            <w:tcW w:type="dxa" w:w="1440"/>
          </w:tcPr>
          <w:p>
            <w:r>
              <w:t>58.77</w:t>
            </w:r>
          </w:p>
        </w:tc>
        <w:tc>
          <w:tcPr>
            <w:tcW w:type="dxa" w:w="1440"/>
          </w:tcPr>
          <w:p>
            <w:r>
              <w:t>29.67</w:t>
            </w:r>
          </w:p>
        </w:tc>
        <w:tc>
          <w:tcPr>
            <w:tcW w:type="dxa" w:w="1440"/>
          </w:tcPr>
          <w:p>
            <w:r>
              <w:t>30.44</w:t>
            </w:r>
          </w:p>
        </w:tc>
        <w:tc>
          <w:tcPr>
            <w:tcW w:type="dxa" w:w="1440"/>
          </w:tcPr>
          <w:p>
            <w:r>
              <w:t>+0.77</w:t>
            </w:r>
          </w:p>
        </w:tc>
      </w:tr>
      <w:tr>
        <w:tc>
          <w:tcPr>
            <w:tcW w:type="dxa" w:w="1440"/>
          </w:tcPr>
          <w:p>
            <w:r>
              <w:t>Boat</w:t>
            </w:r>
          </w:p>
        </w:tc>
        <w:tc>
          <w:tcPr>
            <w:tcW w:type="dxa" w:w="1440"/>
          </w:tcPr>
          <w:p>
            <w:r>
              <w:t>79.88</w:t>
            </w:r>
          </w:p>
        </w:tc>
        <w:tc>
          <w:tcPr>
            <w:tcW w:type="dxa" w:w="1440"/>
          </w:tcPr>
          <w:p>
            <w:r>
              <w:t>70.46</w:t>
            </w:r>
          </w:p>
        </w:tc>
        <w:tc>
          <w:tcPr>
            <w:tcW w:type="dxa" w:w="1440"/>
          </w:tcPr>
          <w:p>
            <w:r>
              <w:t>29.11</w:t>
            </w:r>
          </w:p>
        </w:tc>
        <w:tc>
          <w:tcPr>
            <w:tcW w:type="dxa" w:w="1440"/>
          </w:tcPr>
          <w:p>
            <w:r>
              <w:t>29.65</w:t>
            </w:r>
          </w:p>
        </w:tc>
        <w:tc>
          <w:tcPr>
            <w:tcW w:type="dxa" w:w="1440"/>
          </w:tcPr>
          <w:p>
            <w:r>
              <w:t>+0.54</w:t>
            </w:r>
          </w:p>
        </w:tc>
      </w:tr>
      <w:tr>
        <w:tc>
          <w:tcPr>
            <w:tcW w:type="dxa" w:w="1440"/>
          </w:tcPr>
          <w:p>
            <w:r>
              <w:t>Cameraman</w:t>
            </w:r>
          </w:p>
        </w:tc>
        <w:tc>
          <w:tcPr>
            <w:tcW w:type="dxa" w:w="1440"/>
          </w:tcPr>
          <w:p>
            <w:r>
              <w:t>68.84</w:t>
            </w:r>
          </w:p>
        </w:tc>
        <w:tc>
          <w:tcPr>
            <w:tcW w:type="dxa" w:w="1440"/>
          </w:tcPr>
          <w:p>
            <w:r>
              <w:t>56.66</w:t>
            </w:r>
          </w:p>
        </w:tc>
        <w:tc>
          <w:tcPr>
            <w:tcW w:type="dxa" w:w="1440"/>
          </w:tcPr>
          <w:p>
            <w:r>
              <w:t>29.75</w:t>
            </w:r>
          </w:p>
        </w:tc>
        <w:tc>
          <w:tcPr>
            <w:tcW w:type="dxa" w:w="1440"/>
          </w:tcPr>
          <w:p>
            <w:r>
              <w:t>30.60</w:t>
            </w:r>
          </w:p>
        </w:tc>
        <w:tc>
          <w:tcPr>
            <w:tcW w:type="dxa" w:w="1440"/>
          </w:tcPr>
          <w:p>
            <w:r>
              <w:t>+0.85</w:t>
            </w:r>
          </w:p>
        </w:tc>
      </w:tr>
      <w:tr>
        <w:tc>
          <w:tcPr>
            <w:tcW w:type="dxa" w:w="1440"/>
          </w:tcPr>
          <w:p>
            <w:r>
              <w:t>Peppers</w:t>
            </w:r>
          </w:p>
        </w:tc>
        <w:tc>
          <w:tcPr>
            <w:tcW w:type="dxa" w:w="1440"/>
          </w:tcPr>
          <w:p>
            <w:r>
              <w:t>74.47</w:t>
            </w:r>
          </w:p>
        </w:tc>
        <w:tc>
          <w:tcPr>
            <w:tcW w:type="dxa" w:w="1440"/>
          </w:tcPr>
          <w:p>
            <w:r>
              <w:t>61.51</w:t>
            </w:r>
          </w:p>
        </w:tc>
        <w:tc>
          <w:tcPr>
            <w:tcW w:type="dxa" w:w="1440"/>
          </w:tcPr>
          <w:p>
            <w:r>
              <w:t>29.41</w:t>
            </w:r>
          </w:p>
        </w:tc>
        <w:tc>
          <w:tcPr>
            <w:tcW w:type="dxa" w:w="1440"/>
          </w:tcPr>
          <w:p>
            <w:r>
              <w:t>30.24</w:t>
            </w:r>
          </w:p>
        </w:tc>
        <w:tc>
          <w:tcPr>
            <w:tcW w:type="dxa" w:w="1440"/>
          </w:tcPr>
          <w:p>
            <w:r>
              <w:t>+0.83</w:t>
            </w:r>
          </w:p>
        </w:tc>
      </w:tr>
      <w:tr>
        <w:tc>
          <w:tcPr>
            <w:tcW w:type="dxa" w:w="1440"/>
          </w:tcPr>
          <w:p>
            <w:r>
              <w:t>Chest X-ray</w:t>
            </w:r>
          </w:p>
        </w:tc>
        <w:tc>
          <w:tcPr>
            <w:tcW w:type="dxa" w:w="1440"/>
          </w:tcPr>
          <w:p>
            <w:r>
              <w:t>32.08</w:t>
            </w:r>
          </w:p>
        </w:tc>
        <w:tc>
          <w:tcPr>
            <w:tcW w:type="dxa" w:w="1440"/>
          </w:tcPr>
          <w:p>
            <w:r>
              <w:t>25.05</w:t>
            </w:r>
          </w:p>
        </w:tc>
        <w:tc>
          <w:tcPr>
            <w:tcW w:type="dxa" w:w="1440"/>
          </w:tcPr>
          <w:p>
            <w:r>
              <w:t>33.07</w:t>
            </w:r>
          </w:p>
        </w:tc>
        <w:tc>
          <w:tcPr>
            <w:tcW w:type="dxa" w:w="1440"/>
          </w:tcPr>
          <w:p>
            <w:r>
              <w:t>34.14</w:t>
            </w:r>
          </w:p>
        </w:tc>
        <w:tc>
          <w:tcPr>
            <w:tcW w:type="dxa" w:w="1440"/>
          </w:tcPr>
          <w:p>
            <w:r>
              <w:t>+1.07</w:t>
            </w:r>
          </w:p>
        </w:tc>
      </w:tr>
      <w:tr>
        <w:tc>
          <w:tcPr>
            <w:tcW w:type="dxa" w:w="1440"/>
          </w:tcPr>
          <w:p>
            <w:r>
              <w:t>Mammogram</w:t>
            </w:r>
          </w:p>
        </w:tc>
        <w:tc>
          <w:tcPr>
            <w:tcW w:type="dxa" w:w="1440"/>
          </w:tcPr>
          <w:p>
            <w:r>
              <w:t>18.33</w:t>
            </w:r>
          </w:p>
        </w:tc>
        <w:tc>
          <w:tcPr>
            <w:tcW w:type="dxa" w:w="1440"/>
          </w:tcPr>
          <w:p>
            <w:r>
              <w:t>13.81</w:t>
            </w:r>
          </w:p>
        </w:tc>
        <w:tc>
          <w:tcPr>
            <w:tcW w:type="dxa" w:w="1440"/>
          </w:tcPr>
          <w:p>
            <w:r>
              <w:t>35.50</w:t>
            </w:r>
          </w:p>
        </w:tc>
        <w:tc>
          <w:tcPr>
            <w:tcW w:type="dxa" w:w="1440"/>
          </w:tcPr>
          <w:p>
            <w:r>
              <w:t>36.73</w:t>
            </w:r>
          </w:p>
        </w:tc>
        <w:tc>
          <w:tcPr>
            <w:tcW w:type="dxa" w:w="1440"/>
          </w:tcPr>
          <w:p>
            <w:r>
              <w:t>+1.23</w:t>
            </w:r>
          </w:p>
        </w:tc>
      </w:tr>
      <w:tr>
        <w:tc>
          <w:tcPr>
            <w:tcW w:type="dxa" w:w="1440"/>
          </w:tcPr>
          <w:p>
            <w:r>
              <w:t>Lung CT</w:t>
            </w:r>
          </w:p>
        </w:tc>
        <w:tc>
          <w:tcPr>
            <w:tcW w:type="dxa" w:w="1440"/>
          </w:tcPr>
          <w:p>
            <w:r>
              <w:t>103.37</w:t>
            </w:r>
          </w:p>
        </w:tc>
        <w:tc>
          <w:tcPr>
            <w:tcW w:type="dxa" w:w="1440"/>
          </w:tcPr>
          <w:p>
            <w:r>
              <w:t>83.81</w:t>
            </w:r>
          </w:p>
        </w:tc>
        <w:tc>
          <w:tcPr>
            <w:tcW w:type="dxa" w:w="1440"/>
          </w:tcPr>
          <w:p>
            <w:r>
              <w:t>27.99</w:t>
            </w:r>
          </w:p>
        </w:tc>
        <w:tc>
          <w:tcPr>
            <w:tcW w:type="dxa" w:w="1440"/>
          </w:tcPr>
          <w:p>
            <w:r>
              <w:t>28.90</w:t>
            </w:r>
          </w:p>
        </w:tc>
        <w:tc>
          <w:tcPr>
            <w:tcW w:type="dxa" w:w="1440"/>
          </w:tcPr>
          <w:p>
            <w:r>
              <w:t>+0.91</w:t>
            </w:r>
          </w:p>
        </w:tc>
      </w:tr>
      <w:tr>
        <w:tc>
          <w:tcPr>
            <w:tcW w:type="dxa" w:w="1440"/>
          </w:tcPr>
          <w:p>
            <w:r>
              <w:t>Brain MRI</w:t>
            </w:r>
          </w:p>
        </w:tc>
        <w:tc>
          <w:tcPr>
            <w:tcW w:type="dxa" w:w="1440"/>
          </w:tcPr>
          <w:p>
            <w:r>
              <w:t>29.99</w:t>
            </w:r>
          </w:p>
        </w:tc>
        <w:tc>
          <w:tcPr>
            <w:tcW w:type="dxa" w:w="1440"/>
          </w:tcPr>
          <w:p>
            <w:r>
              <w:t>23.08</w:t>
            </w:r>
          </w:p>
        </w:tc>
        <w:tc>
          <w:tcPr>
            <w:tcW w:type="dxa" w:w="1440"/>
          </w:tcPr>
          <w:p>
            <w:r>
              <w:t>33.36</w:t>
            </w:r>
          </w:p>
        </w:tc>
        <w:tc>
          <w:tcPr>
            <w:tcW w:type="dxa" w:w="1440"/>
          </w:tcPr>
          <w:p>
            <w:r>
              <w:t>34.50</w:t>
            </w:r>
          </w:p>
        </w:tc>
        <w:tc>
          <w:tcPr>
            <w:tcW w:type="dxa" w:w="1440"/>
          </w:tcPr>
          <w:p>
            <w:r>
              <w:t>+1.14</w:t>
            </w:r>
          </w:p>
        </w:tc>
      </w:tr>
      <w:tr>
        <w:tc>
          <w:tcPr>
            <w:tcW w:type="dxa" w:w="1440"/>
          </w:tcPr>
          <w:p>
            <w:r>
              <w:t>Color Lena</w:t>
            </w:r>
          </w:p>
        </w:tc>
        <w:tc>
          <w:tcPr>
            <w:tcW w:type="dxa" w:w="1440"/>
          </w:tcPr>
          <w:p>
            <w:r>
              <w:t>83.60</w:t>
            </w:r>
          </w:p>
        </w:tc>
        <w:tc>
          <w:tcPr>
            <w:tcW w:type="dxa" w:w="1440"/>
          </w:tcPr>
          <w:p>
            <w:r>
              <w:t>75.25</w:t>
            </w:r>
          </w:p>
        </w:tc>
        <w:tc>
          <w:tcPr>
            <w:tcW w:type="dxa" w:w="1440"/>
          </w:tcPr>
          <w:p>
            <w:r>
              <w:t>28.91</w:t>
            </w:r>
          </w:p>
        </w:tc>
        <w:tc>
          <w:tcPr>
            <w:tcW w:type="dxa" w:w="1440"/>
          </w:tcPr>
          <w:p>
            <w:r>
              <w:t>29.37</w:t>
            </w:r>
          </w:p>
        </w:tc>
        <w:tc>
          <w:tcPr>
            <w:tcW w:type="dxa" w:w="1440"/>
          </w:tcPr>
          <w:p>
            <w:r>
              <w:t>+0.46</w:t>
            </w:r>
          </w:p>
        </w:tc>
      </w:tr>
      <w:tr>
        <w:tc>
          <w:tcPr>
            <w:tcW w:type="dxa" w:w="1440"/>
          </w:tcPr>
          <w:p>
            <w:r>
              <w:t>Retinal fundus</w:t>
            </w:r>
          </w:p>
        </w:tc>
        <w:tc>
          <w:tcPr>
            <w:tcW w:type="dxa" w:w="1440"/>
          </w:tcPr>
          <w:p>
            <w:r>
              <w:t>7.30</w:t>
            </w:r>
          </w:p>
        </w:tc>
        <w:tc>
          <w:tcPr>
            <w:tcW w:type="dxa" w:w="1440"/>
          </w:tcPr>
          <w:p>
            <w:r>
              <w:t>5.97</w:t>
            </w:r>
          </w:p>
        </w:tc>
        <w:tc>
          <w:tcPr>
            <w:tcW w:type="dxa" w:w="1440"/>
          </w:tcPr>
          <w:p>
            <w:r>
              <w:t>39.50</w:t>
            </w:r>
          </w:p>
        </w:tc>
        <w:tc>
          <w:tcPr>
            <w:tcW w:type="dxa" w:w="1440"/>
          </w:tcPr>
          <w:p>
            <w:r>
              <w:t>40.37</w:t>
            </w:r>
          </w:p>
        </w:tc>
        <w:tc>
          <w:tcPr>
            <w:tcW w:type="dxa" w:w="1440"/>
          </w:tcPr>
          <w:p>
            <w:r>
              <w:t>+0.87</w:t>
            </w:r>
          </w:p>
        </w:tc>
      </w:tr>
      <w:tr>
        <w:tc>
          <w:tcPr>
            <w:tcW w:type="dxa" w:w="1440"/>
          </w:tcPr>
          <w:p>
            <w:r>
              <w:t>Brain axial</w:t>
            </w:r>
          </w:p>
        </w:tc>
        <w:tc>
          <w:tcPr>
            <w:tcW w:type="dxa" w:w="1440"/>
          </w:tcPr>
          <w:p>
            <w:r>
              <w:t>125.48</w:t>
            </w:r>
          </w:p>
        </w:tc>
        <w:tc>
          <w:tcPr>
            <w:tcW w:type="dxa" w:w="1440"/>
          </w:tcPr>
          <w:p>
            <w:r>
              <w:t>94.94</w:t>
            </w:r>
          </w:p>
        </w:tc>
        <w:tc>
          <w:tcPr>
            <w:tcW w:type="dxa" w:w="1440"/>
          </w:tcPr>
          <w:p>
            <w:r>
              <w:t>27.14</w:t>
            </w:r>
          </w:p>
        </w:tc>
        <w:tc>
          <w:tcPr>
            <w:tcW w:type="dxa" w:w="1440"/>
          </w:tcPr>
          <w:p>
            <w:r>
              <w:t>28.36</w:t>
            </w:r>
          </w:p>
        </w:tc>
        <w:tc>
          <w:tcPr>
            <w:tcW w:type="dxa" w:w="1440"/>
          </w:tcPr>
          <w:p>
            <w:r>
              <w:t>+1.22</w:t>
            </w:r>
          </w:p>
        </w:tc>
      </w:tr>
      <w:tr>
        <w:tc>
          <w:tcPr>
            <w:tcW w:type="dxa" w:w="1440"/>
          </w:tcPr>
          <w:p>
            <w:r>
              <w:t>Brain sagittal</w:t>
            </w:r>
          </w:p>
        </w:tc>
        <w:tc>
          <w:tcPr>
            <w:tcW w:type="dxa" w:w="1440"/>
          </w:tcPr>
          <w:p>
            <w:r>
              <w:t>80.09</w:t>
            </w:r>
          </w:p>
        </w:tc>
        <w:tc>
          <w:tcPr>
            <w:tcW w:type="dxa" w:w="1440"/>
          </w:tcPr>
          <w:p>
            <w:r>
              <w:t>53.82</w:t>
            </w:r>
          </w:p>
        </w:tc>
        <w:tc>
          <w:tcPr>
            <w:tcW w:type="dxa" w:w="1440"/>
          </w:tcPr>
          <w:p>
            <w:r>
              <w:t>29.10</w:t>
            </w:r>
          </w:p>
        </w:tc>
        <w:tc>
          <w:tcPr>
            <w:tcW w:type="dxa" w:w="1440"/>
          </w:tcPr>
          <w:p>
            <w:r>
              <w:t>30.82</w:t>
            </w:r>
          </w:p>
        </w:tc>
        <w:tc>
          <w:tcPr>
            <w:tcW w:type="dxa" w:w="1440"/>
          </w:tcPr>
          <w:p>
            <w:r>
              <w:t>+1.72</w:t>
            </w:r>
          </w:p>
        </w:tc>
      </w:tr>
      <w:tr>
        <w:tc>
          <w:tcPr>
            <w:tcW w:type="dxa" w:w="1440"/>
          </w:tcPr>
          <w:p>
            <w:r>
              <w:t>Mean</w:t>
            </w:r>
          </w:p>
        </w:tc>
        <w:tc>
          <w:tcPr>
            <w:tcW w:type="dxa" w:w="1440"/>
          </w:tcPr>
          <w:p>
            <w:r>
              <w:t>64.46</w:t>
            </w:r>
          </w:p>
        </w:tc>
        <w:tc>
          <w:tcPr>
            <w:tcW w:type="dxa" w:w="1440"/>
          </w:tcPr>
          <w:p>
            <w:r>
              <w:t>51.93</w:t>
            </w:r>
          </w:p>
        </w:tc>
        <w:tc>
          <w:tcPr>
            <w:tcW w:type="dxa" w:w="1440"/>
          </w:tcPr>
          <w:p>
            <w:r>
              <w:t>31.04</w:t>
            </w:r>
          </w:p>
        </w:tc>
        <w:tc>
          <w:tcPr>
            <w:tcW w:type="dxa" w:w="1440"/>
          </w:tcPr>
          <w:p>
            <w:r>
              <w:t>32.01</w:t>
            </w:r>
          </w:p>
        </w:tc>
        <w:tc>
          <w:tcPr>
            <w:tcW w:type="dxa" w:w="1440"/>
          </w:tcPr>
          <w:p>
            <w:r>
              <w:t>+0.97</w:t>
            </w:r>
          </w:p>
        </w:tc>
      </w:tr>
    </w:tbl>
    <w:p/>
    <w:p>
      <w:r>
        <w:rPr>
          <w:b/>
        </w:rPr>
        <w:t>Table 4.11. SSIM without and with bilateral filtering.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Image</w:t>
            </w:r>
          </w:p>
        </w:tc>
        <w:tc>
          <w:tcPr>
            <w:tcW w:type="dxa" w:w="2160"/>
          </w:tcPr>
          <w:p>
            <w:r>
              <w:t>SSIM (no filter)</w:t>
            </w:r>
          </w:p>
        </w:tc>
        <w:tc>
          <w:tcPr>
            <w:tcW w:type="dxa" w:w="2160"/>
          </w:tcPr>
          <w:p>
            <w:r>
              <w:t>SSIM (filter)</w:t>
            </w:r>
          </w:p>
        </w:tc>
        <w:tc>
          <w:tcPr>
            <w:tcW w:type="dxa" w:w="2160"/>
          </w:tcPr>
          <w:p>
            <w:r>
              <w:t>ΔSSIM</w:t>
            </w:r>
          </w:p>
        </w:tc>
      </w:tr>
      <w:tr>
        <w:tc>
          <w:tcPr>
            <w:tcW w:type="dxa" w:w="2160"/>
          </w:tcPr>
          <w:p>
            <w:r>
              <w:t>Lena</w:t>
            </w:r>
          </w:p>
        </w:tc>
        <w:tc>
          <w:tcPr>
            <w:tcW w:type="dxa" w:w="2160"/>
          </w:tcPr>
          <w:p>
            <w:r>
              <w:t>0.8190</w:t>
            </w:r>
          </w:p>
        </w:tc>
        <w:tc>
          <w:tcPr>
            <w:tcW w:type="dxa" w:w="2160"/>
          </w:tcPr>
          <w:p>
            <w:r>
              <w:t>0.8431</w:t>
            </w:r>
          </w:p>
        </w:tc>
        <w:tc>
          <w:tcPr>
            <w:tcW w:type="dxa" w:w="2160"/>
          </w:tcPr>
          <w:p>
            <w:r>
              <w:t>+0.0241</w:t>
            </w:r>
          </w:p>
        </w:tc>
      </w:tr>
      <w:tr>
        <w:tc>
          <w:tcPr>
            <w:tcW w:type="dxa" w:w="2160"/>
          </w:tcPr>
          <w:p>
            <w:r>
              <w:t>Boat</w:t>
            </w:r>
          </w:p>
        </w:tc>
        <w:tc>
          <w:tcPr>
            <w:tcW w:type="dxa" w:w="2160"/>
          </w:tcPr>
          <w:p>
            <w:r>
              <w:t>0.8394</w:t>
            </w:r>
          </w:p>
        </w:tc>
        <w:tc>
          <w:tcPr>
            <w:tcW w:type="dxa" w:w="2160"/>
          </w:tcPr>
          <w:p>
            <w:r>
              <w:t>0.8522</w:t>
            </w:r>
          </w:p>
        </w:tc>
        <w:tc>
          <w:tcPr>
            <w:tcW w:type="dxa" w:w="2160"/>
          </w:tcPr>
          <w:p>
            <w:r>
              <w:t>+0.0128</w:t>
            </w:r>
          </w:p>
        </w:tc>
      </w:tr>
      <w:tr>
        <w:tc>
          <w:tcPr>
            <w:tcW w:type="dxa" w:w="2160"/>
          </w:tcPr>
          <w:p>
            <w:r>
              <w:t>Cameraman</w:t>
            </w:r>
          </w:p>
        </w:tc>
        <w:tc>
          <w:tcPr>
            <w:tcW w:type="dxa" w:w="2160"/>
          </w:tcPr>
          <w:p>
            <w:r>
              <w:t>0.8855</w:t>
            </w:r>
          </w:p>
        </w:tc>
        <w:tc>
          <w:tcPr>
            <w:tcW w:type="dxa" w:w="2160"/>
          </w:tcPr>
          <w:p>
            <w:r>
              <w:t>0.9031</w:t>
            </w:r>
          </w:p>
        </w:tc>
        <w:tc>
          <w:tcPr>
            <w:tcW w:type="dxa" w:w="2160"/>
          </w:tcPr>
          <w:p>
            <w:r>
              <w:t>+0.0176</w:t>
            </w:r>
          </w:p>
        </w:tc>
      </w:tr>
      <w:tr>
        <w:tc>
          <w:tcPr>
            <w:tcW w:type="dxa" w:w="2160"/>
          </w:tcPr>
          <w:p>
            <w:r>
              <w:t>Peppers</w:t>
            </w:r>
          </w:p>
        </w:tc>
        <w:tc>
          <w:tcPr>
            <w:tcW w:type="dxa" w:w="2160"/>
          </w:tcPr>
          <w:p>
            <w:r>
              <w:t>0.7624</w:t>
            </w:r>
          </w:p>
        </w:tc>
        <w:tc>
          <w:tcPr>
            <w:tcW w:type="dxa" w:w="2160"/>
          </w:tcPr>
          <w:p>
            <w:r>
              <w:t>0.7875</w:t>
            </w:r>
          </w:p>
        </w:tc>
        <w:tc>
          <w:tcPr>
            <w:tcW w:type="dxa" w:w="2160"/>
          </w:tcPr>
          <w:p>
            <w:r>
              <w:t>+0.0251</w:t>
            </w:r>
          </w:p>
        </w:tc>
      </w:tr>
      <w:tr>
        <w:tc>
          <w:tcPr>
            <w:tcW w:type="dxa" w:w="2160"/>
          </w:tcPr>
          <w:p>
            <w:r>
              <w:t>Chest X-ray</w:t>
            </w:r>
          </w:p>
        </w:tc>
        <w:tc>
          <w:tcPr>
            <w:tcW w:type="dxa" w:w="2160"/>
          </w:tcPr>
          <w:p>
            <w:r>
              <w:t>0.8559</w:t>
            </w:r>
          </w:p>
        </w:tc>
        <w:tc>
          <w:tcPr>
            <w:tcW w:type="dxa" w:w="2160"/>
          </w:tcPr>
          <w:p>
            <w:r>
              <w:t>0.8890</w:t>
            </w:r>
          </w:p>
        </w:tc>
        <w:tc>
          <w:tcPr>
            <w:tcW w:type="dxa" w:w="2160"/>
          </w:tcPr>
          <w:p>
            <w:r>
              <w:t>+0.0331</w:t>
            </w:r>
          </w:p>
        </w:tc>
      </w:tr>
      <w:tr>
        <w:tc>
          <w:tcPr>
            <w:tcW w:type="dxa" w:w="2160"/>
          </w:tcPr>
          <w:p>
            <w:r>
              <w:t>Mammogram</w:t>
            </w:r>
          </w:p>
        </w:tc>
        <w:tc>
          <w:tcPr>
            <w:tcW w:type="dxa" w:w="2160"/>
          </w:tcPr>
          <w:p>
            <w:r>
              <w:t>0.9129</w:t>
            </w:r>
          </w:p>
        </w:tc>
        <w:tc>
          <w:tcPr>
            <w:tcW w:type="dxa" w:w="2160"/>
          </w:tcPr>
          <w:p>
            <w:r>
              <w:t>0.9392</w:t>
            </w:r>
          </w:p>
        </w:tc>
        <w:tc>
          <w:tcPr>
            <w:tcW w:type="dxa" w:w="2160"/>
          </w:tcPr>
          <w:p>
            <w:r>
              <w:t>+0.0263</w:t>
            </w:r>
          </w:p>
        </w:tc>
      </w:tr>
      <w:tr>
        <w:tc>
          <w:tcPr>
            <w:tcW w:type="dxa" w:w="2160"/>
          </w:tcPr>
          <w:p>
            <w:r>
              <w:t>Lung CT</w:t>
            </w:r>
          </w:p>
        </w:tc>
        <w:tc>
          <w:tcPr>
            <w:tcW w:type="dxa" w:w="2160"/>
          </w:tcPr>
          <w:p>
            <w:r>
              <w:t>0.8462</w:t>
            </w:r>
          </w:p>
        </w:tc>
        <w:tc>
          <w:tcPr>
            <w:tcW w:type="dxa" w:w="2160"/>
          </w:tcPr>
          <w:p>
            <w:r>
              <w:t>0.8666</w:t>
            </w:r>
          </w:p>
        </w:tc>
        <w:tc>
          <w:tcPr>
            <w:tcW w:type="dxa" w:w="2160"/>
          </w:tcPr>
          <w:p>
            <w:r>
              <w:t>+0.0204</w:t>
            </w:r>
          </w:p>
        </w:tc>
      </w:tr>
      <w:tr>
        <w:tc>
          <w:tcPr>
            <w:tcW w:type="dxa" w:w="2160"/>
          </w:tcPr>
          <w:p>
            <w:r>
              <w:t>Brain MRI</w:t>
            </w:r>
          </w:p>
        </w:tc>
        <w:tc>
          <w:tcPr>
            <w:tcW w:type="dxa" w:w="2160"/>
          </w:tcPr>
          <w:p>
            <w:r>
              <w:t>0.9347</w:t>
            </w:r>
          </w:p>
        </w:tc>
        <w:tc>
          <w:tcPr>
            <w:tcW w:type="dxa" w:w="2160"/>
          </w:tcPr>
          <w:p>
            <w:r>
              <w:t>0.9474</w:t>
            </w:r>
          </w:p>
        </w:tc>
        <w:tc>
          <w:tcPr>
            <w:tcW w:type="dxa" w:w="2160"/>
          </w:tcPr>
          <w:p>
            <w:r>
              <w:t>+0.0127</w:t>
            </w:r>
          </w:p>
        </w:tc>
      </w:tr>
      <w:tr>
        <w:tc>
          <w:tcPr>
            <w:tcW w:type="dxa" w:w="2160"/>
          </w:tcPr>
          <w:p>
            <w:r>
              <w:t>Color Lena</w:t>
            </w:r>
          </w:p>
        </w:tc>
        <w:tc>
          <w:tcPr>
            <w:tcW w:type="dxa" w:w="2160"/>
          </w:tcPr>
          <w:p>
            <w:r>
              <w:t>0.7594</w:t>
            </w:r>
          </w:p>
        </w:tc>
        <w:tc>
          <w:tcPr>
            <w:tcW w:type="dxa" w:w="2160"/>
          </w:tcPr>
          <w:p>
            <w:r>
              <w:t>0.7733</w:t>
            </w:r>
          </w:p>
        </w:tc>
        <w:tc>
          <w:tcPr>
            <w:tcW w:type="dxa" w:w="2160"/>
          </w:tcPr>
          <w:p>
            <w:r>
              <w:t>+0.0139</w:t>
            </w:r>
          </w:p>
        </w:tc>
      </w:tr>
      <w:tr>
        <w:tc>
          <w:tcPr>
            <w:tcW w:type="dxa" w:w="2160"/>
          </w:tcPr>
          <w:p>
            <w:r>
              <w:t>Retinal fundus</w:t>
            </w:r>
          </w:p>
        </w:tc>
        <w:tc>
          <w:tcPr>
            <w:tcW w:type="dxa" w:w="2160"/>
          </w:tcPr>
          <w:p>
            <w:r>
              <w:t>0.9466</w:t>
            </w:r>
          </w:p>
        </w:tc>
        <w:tc>
          <w:tcPr>
            <w:tcW w:type="dxa" w:w="2160"/>
          </w:tcPr>
          <w:p>
            <w:r>
              <w:t>0.9541</w:t>
            </w:r>
          </w:p>
        </w:tc>
        <w:tc>
          <w:tcPr>
            <w:tcW w:type="dxa" w:w="2160"/>
          </w:tcPr>
          <w:p>
            <w:r>
              <w:t>+0.0075</w:t>
            </w:r>
          </w:p>
        </w:tc>
      </w:tr>
      <w:tr>
        <w:tc>
          <w:tcPr>
            <w:tcW w:type="dxa" w:w="2160"/>
          </w:tcPr>
          <w:p>
            <w:r>
              <w:t>Brain axial</w:t>
            </w:r>
          </w:p>
        </w:tc>
        <w:tc>
          <w:tcPr>
            <w:tcW w:type="dxa" w:w="2160"/>
          </w:tcPr>
          <w:p>
            <w:r>
              <w:t>0.8529</w:t>
            </w:r>
          </w:p>
        </w:tc>
        <w:tc>
          <w:tcPr>
            <w:tcW w:type="dxa" w:w="2160"/>
          </w:tcPr>
          <w:p>
            <w:r>
              <w:t>0.8793</w:t>
            </w:r>
          </w:p>
        </w:tc>
        <w:tc>
          <w:tcPr>
            <w:tcW w:type="dxa" w:w="2160"/>
          </w:tcPr>
          <w:p>
            <w:r>
              <w:t>+0.0264</w:t>
            </w:r>
          </w:p>
        </w:tc>
      </w:tr>
      <w:tr>
        <w:tc>
          <w:tcPr>
            <w:tcW w:type="dxa" w:w="2160"/>
          </w:tcPr>
          <w:p>
            <w:r>
              <w:t>Brain sagittal</w:t>
            </w:r>
          </w:p>
        </w:tc>
        <w:tc>
          <w:tcPr>
            <w:tcW w:type="dxa" w:w="2160"/>
          </w:tcPr>
          <w:p>
            <w:r>
              <w:t>0.8604</w:t>
            </w:r>
          </w:p>
        </w:tc>
        <w:tc>
          <w:tcPr>
            <w:tcW w:type="dxa" w:w="2160"/>
          </w:tcPr>
          <w:p>
            <w:r>
              <w:t>0.8995</w:t>
            </w:r>
          </w:p>
        </w:tc>
        <w:tc>
          <w:tcPr>
            <w:tcW w:type="dxa" w:w="2160"/>
          </w:tcPr>
          <w:p>
            <w:r>
              <w:t>+0.0391</w:t>
            </w:r>
          </w:p>
        </w:tc>
      </w:tr>
      <w:tr>
        <w:tc>
          <w:tcPr>
            <w:tcW w:type="dxa" w:w="2160"/>
          </w:tcPr>
          <w:p>
            <w:r>
              <w:t>Mean</w:t>
            </w:r>
          </w:p>
        </w:tc>
        <w:tc>
          <w:tcPr>
            <w:tcW w:type="dxa" w:w="2160"/>
          </w:tcPr>
          <w:p>
            <w:r>
              <w:t>0.8563</w:t>
            </w:r>
          </w:p>
        </w:tc>
        <w:tc>
          <w:tcPr>
            <w:tcW w:type="dxa" w:w="2160"/>
          </w:tcPr>
          <w:p>
            <w:r>
              <w:t>0.8779</w:t>
            </w:r>
          </w:p>
        </w:tc>
        <w:tc>
          <w:tcPr>
            <w:tcW w:type="dxa" w:w="2160"/>
          </w:tcPr>
          <w:p>
            <w:r>
              <w:t>+0.0216</w:t>
            </w:r>
          </w:p>
        </w:tc>
      </w:tr>
    </w:tbl>
    <w:p/>
    <w:p>
      <w:pPr>
        <w:pStyle w:val="Heading1"/>
      </w:pPr>
      <w:r>
        <w:t>4.7 Equal and Adaptive Workload Distribution</w:t>
      </w:r>
    </w:p>
    <w:p>
      <w:r>
        <w:rPr>
          <w:b w:val="0"/>
          <w:i w:val="0"/>
        </w:rPr>
        <w:t>This section compares the two workload-distribution strategies described in Section 3.4. Both strategies were run with the same program, the same twelve images, the same process binding, and in the same measurement session. For each process count, the strategy was forced explicitly, and the two strategies were run alternately, with the order alternated between repetitions. Each value is the median of five runs. LBG time and total execution time were recorded in the same runs. The speed calibration of the adaptive strategy is performed before the timed LBG region, so it is not included in the LBG time, but it is included in the total execution time. The adaptive gain was calculated as (T_Equal − T_Adaptive) / T_Equal. The total execution time is printed by the program with a resolution of 1 ms.</w:t>
      </w:r>
    </w:p>
    <w:p>
      <w:r>
        <w:rPr>
          <w:b/>
        </w:rPr>
        <w:t>Table 4.12. Mean LBG time (s) with the Equal and Adaptive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w:t>
            </w:r>
          </w:p>
        </w:tc>
        <w:tc>
          <w:tcPr>
            <w:tcW w:type="dxa" w:w="1234"/>
          </w:tcPr>
          <w:p>
            <w:r>
              <w:t>Grayscale: Equal</w:t>
            </w:r>
          </w:p>
        </w:tc>
        <w:tc>
          <w:tcPr>
            <w:tcW w:type="dxa" w:w="1234"/>
          </w:tcPr>
          <w:p>
            <w:r>
              <w:t>Grayscale: Adaptive</w:t>
            </w:r>
          </w:p>
        </w:tc>
        <w:tc>
          <w:tcPr>
            <w:tcW w:type="dxa" w:w="1234"/>
          </w:tcPr>
          <w:p>
            <w:r>
              <w:t>Gain (%)</w:t>
            </w:r>
          </w:p>
        </w:tc>
        <w:tc>
          <w:tcPr>
            <w:tcW w:type="dxa" w:w="1234"/>
          </w:tcPr>
          <w:p>
            <w:r>
              <w:t>Color: Equal</w:t>
            </w:r>
          </w:p>
        </w:tc>
        <w:tc>
          <w:tcPr>
            <w:tcW w:type="dxa" w:w="1234"/>
          </w:tcPr>
          <w:p>
            <w:r>
              <w:t>Color: Adaptive</w:t>
            </w:r>
          </w:p>
        </w:tc>
        <w:tc>
          <w:tcPr>
            <w:tcW w:type="dxa" w:w="1234"/>
          </w:tcPr>
          <w:p>
            <w:r>
              <w:t>Gain (%)</w:t>
            </w:r>
          </w:p>
        </w:tc>
      </w:tr>
      <w:tr>
        <w:tc>
          <w:tcPr>
            <w:tcW w:type="dxa" w:w="1234"/>
          </w:tcPr>
          <w:p>
            <w:r>
              <w:t>2</w:t>
            </w:r>
          </w:p>
        </w:tc>
        <w:tc>
          <w:tcPr>
            <w:tcW w:type="dxa" w:w="1234"/>
          </w:tcPr>
          <w:p>
            <w:r>
              <w:t>0.1297</w:t>
            </w:r>
          </w:p>
        </w:tc>
        <w:tc>
          <w:tcPr>
            <w:tcW w:type="dxa" w:w="1234"/>
          </w:tcPr>
          <w:p>
            <w:r>
              <w:t>0.1299</w:t>
            </w:r>
          </w:p>
        </w:tc>
        <w:tc>
          <w:tcPr>
            <w:tcW w:type="dxa" w:w="1234"/>
          </w:tcPr>
          <w:p>
            <w:r>
              <w:t>-0.2</w:t>
            </w:r>
          </w:p>
        </w:tc>
        <w:tc>
          <w:tcPr>
            <w:tcW w:type="dxa" w:w="1234"/>
          </w:tcPr>
          <w:p>
            <w:r>
              <w:t>0.3920</w:t>
            </w:r>
          </w:p>
        </w:tc>
        <w:tc>
          <w:tcPr>
            <w:tcW w:type="dxa" w:w="1234"/>
          </w:tcPr>
          <w:p>
            <w:r>
              <w:t>0.3931</w:t>
            </w:r>
          </w:p>
        </w:tc>
        <w:tc>
          <w:tcPr>
            <w:tcW w:type="dxa" w:w="1234"/>
          </w:tcPr>
          <w:p>
            <w:r>
              <w:t>-0.3</w:t>
            </w:r>
          </w:p>
        </w:tc>
      </w:tr>
      <w:tr>
        <w:tc>
          <w:tcPr>
            <w:tcW w:type="dxa" w:w="1234"/>
          </w:tcPr>
          <w:p>
            <w:r>
              <w:t>4</w:t>
            </w:r>
          </w:p>
        </w:tc>
        <w:tc>
          <w:tcPr>
            <w:tcW w:type="dxa" w:w="1234"/>
          </w:tcPr>
          <w:p>
            <w:r>
              <w:t>0.0659</w:t>
            </w:r>
          </w:p>
        </w:tc>
        <w:tc>
          <w:tcPr>
            <w:tcW w:type="dxa" w:w="1234"/>
          </w:tcPr>
          <w:p>
            <w:r>
              <w:t>0.0660</w:t>
            </w:r>
          </w:p>
        </w:tc>
        <w:tc>
          <w:tcPr>
            <w:tcW w:type="dxa" w:w="1234"/>
          </w:tcPr>
          <w:p>
            <w:r>
              <w:t>-0.2</w:t>
            </w:r>
          </w:p>
        </w:tc>
        <w:tc>
          <w:tcPr>
            <w:tcW w:type="dxa" w:w="1234"/>
          </w:tcPr>
          <w:p>
            <w:r>
              <w:t>0.1988</w:t>
            </w:r>
          </w:p>
        </w:tc>
        <w:tc>
          <w:tcPr>
            <w:tcW w:type="dxa" w:w="1234"/>
          </w:tcPr>
          <w:p>
            <w:r>
              <w:t>0.1991</w:t>
            </w:r>
          </w:p>
        </w:tc>
        <w:tc>
          <w:tcPr>
            <w:tcW w:type="dxa" w:w="1234"/>
          </w:tcPr>
          <w:p>
            <w:r>
              <w:t>-0.1</w:t>
            </w:r>
          </w:p>
        </w:tc>
      </w:tr>
      <w:tr>
        <w:tc>
          <w:tcPr>
            <w:tcW w:type="dxa" w:w="1234"/>
          </w:tcPr>
          <w:p>
            <w:r>
              <w:t>6</w:t>
            </w:r>
          </w:p>
        </w:tc>
        <w:tc>
          <w:tcPr>
            <w:tcW w:type="dxa" w:w="1234"/>
          </w:tcPr>
          <w:p>
            <w:r>
              <w:t>0.0463</w:t>
            </w:r>
          </w:p>
        </w:tc>
        <w:tc>
          <w:tcPr>
            <w:tcW w:type="dxa" w:w="1234"/>
          </w:tcPr>
          <w:p>
            <w:r>
              <w:t>0.0464</w:t>
            </w:r>
          </w:p>
        </w:tc>
        <w:tc>
          <w:tcPr>
            <w:tcW w:type="dxa" w:w="1234"/>
          </w:tcPr>
          <w:p>
            <w:r>
              <w:t>-0.3</w:t>
            </w:r>
          </w:p>
        </w:tc>
        <w:tc>
          <w:tcPr>
            <w:tcW w:type="dxa" w:w="1234"/>
          </w:tcPr>
          <w:p>
            <w:r>
              <w:t>0.1404</w:t>
            </w:r>
          </w:p>
        </w:tc>
        <w:tc>
          <w:tcPr>
            <w:tcW w:type="dxa" w:w="1234"/>
          </w:tcPr>
          <w:p>
            <w:r>
              <w:t>0.1400</w:t>
            </w:r>
          </w:p>
        </w:tc>
        <w:tc>
          <w:tcPr>
            <w:tcW w:type="dxa" w:w="1234"/>
          </w:tcPr>
          <w:p>
            <w:r>
              <w:t>0.3</w:t>
            </w:r>
          </w:p>
        </w:tc>
      </w:tr>
      <w:tr>
        <w:tc>
          <w:tcPr>
            <w:tcW w:type="dxa" w:w="1234"/>
          </w:tcPr>
          <w:p>
            <w:r>
              <w:t>8</w:t>
            </w:r>
          </w:p>
        </w:tc>
        <w:tc>
          <w:tcPr>
            <w:tcW w:type="dxa" w:w="1234"/>
          </w:tcPr>
          <w:p>
            <w:r>
              <w:t>0.0554</w:t>
            </w:r>
          </w:p>
        </w:tc>
        <w:tc>
          <w:tcPr>
            <w:tcW w:type="dxa" w:w="1234"/>
          </w:tcPr>
          <w:p>
            <w:r>
              <w:t>0.0398</w:t>
            </w:r>
          </w:p>
        </w:tc>
        <w:tc>
          <w:tcPr>
            <w:tcW w:type="dxa" w:w="1234"/>
          </w:tcPr>
          <w:p>
            <w:r>
              <w:t>28.3</w:t>
            </w:r>
          </w:p>
        </w:tc>
        <w:tc>
          <w:tcPr>
            <w:tcW w:type="dxa" w:w="1234"/>
          </w:tcPr>
          <w:p>
            <w:r>
              <w:t>0.1681</w:t>
            </w:r>
          </w:p>
        </w:tc>
        <w:tc>
          <w:tcPr>
            <w:tcW w:type="dxa" w:w="1234"/>
          </w:tcPr>
          <w:p>
            <w:r>
              <w:t>0.1201</w:t>
            </w:r>
          </w:p>
        </w:tc>
        <w:tc>
          <w:tcPr>
            <w:tcW w:type="dxa" w:w="1234"/>
          </w:tcPr>
          <w:p>
            <w:r>
              <w:t>28.6</w:t>
            </w:r>
          </w:p>
        </w:tc>
      </w:tr>
      <w:tr>
        <w:tc>
          <w:tcPr>
            <w:tcW w:type="dxa" w:w="1234"/>
          </w:tcPr>
          <w:p>
            <w:r>
              <w:t>10</w:t>
            </w:r>
          </w:p>
        </w:tc>
        <w:tc>
          <w:tcPr>
            <w:tcW w:type="dxa" w:w="1234"/>
          </w:tcPr>
          <w:p>
            <w:r>
              <w:t>0.0448</w:t>
            </w:r>
          </w:p>
        </w:tc>
        <w:tc>
          <w:tcPr>
            <w:tcW w:type="dxa" w:w="1234"/>
          </w:tcPr>
          <w:p>
            <w:r>
              <w:t>0.0340</w:t>
            </w:r>
          </w:p>
        </w:tc>
        <w:tc>
          <w:tcPr>
            <w:tcW w:type="dxa" w:w="1234"/>
          </w:tcPr>
          <w:p>
            <w:r>
              <w:t>24.1</w:t>
            </w:r>
          </w:p>
        </w:tc>
        <w:tc>
          <w:tcPr>
            <w:tcW w:type="dxa" w:w="1234"/>
          </w:tcPr>
          <w:p>
            <w:r>
              <w:t>0.1355</w:t>
            </w:r>
          </w:p>
        </w:tc>
        <w:tc>
          <w:tcPr>
            <w:tcW w:type="dxa" w:w="1234"/>
          </w:tcPr>
          <w:p>
            <w:r>
              <w:t>0.1029</w:t>
            </w:r>
          </w:p>
        </w:tc>
        <w:tc>
          <w:tcPr>
            <w:tcW w:type="dxa" w:w="1234"/>
          </w:tcPr>
          <w:p>
            <w:r>
              <w:t>24.0</w:t>
            </w:r>
          </w:p>
        </w:tc>
      </w:tr>
      <w:tr>
        <w:tc>
          <w:tcPr>
            <w:tcW w:type="dxa" w:w="1234"/>
          </w:tcPr>
          <w:p>
            <w:r>
              <w:t>12</w:t>
            </w:r>
          </w:p>
        </w:tc>
        <w:tc>
          <w:tcPr>
            <w:tcW w:type="dxa" w:w="1234"/>
          </w:tcPr>
          <w:p>
            <w:r>
              <w:t>0.0382</w:t>
            </w:r>
          </w:p>
        </w:tc>
        <w:tc>
          <w:tcPr>
            <w:tcW w:type="dxa" w:w="1234"/>
          </w:tcPr>
          <w:p>
            <w:r>
              <w:t>0.0307</w:t>
            </w:r>
          </w:p>
        </w:tc>
        <w:tc>
          <w:tcPr>
            <w:tcW w:type="dxa" w:w="1234"/>
          </w:tcPr>
          <w:p>
            <w:r>
              <w:t>19.8</w:t>
            </w:r>
          </w:p>
        </w:tc>
        <w:tc>
          <w:tcPr>
            <w:tcW w:type="dxa" w:w="1234"/>
          </w:tcPr>
          <w:p>
            <w:r>
              <w:t>0.1154</w:t>
            </w:r>
          </w:p>
        </w:tc>
        <w:tc>
          <w:tcPr>
            <w:tcW w:type="dxa" w:w="1234"/>
          </w:tcPr>
          <w:p>
            <w:r>
              <w:t>0.0917</w:t>
            </w:r>
          </w:p>
        </w:tc>
        <w:tc>
          <w:tcPr>
            <w:tcW w:type="dxa" w:w="1234"/>
          </w:tcPr>
          <w:p>
            <w:r>
              <w:t>20.5</w:t>
            </w:r>
          </w:p>
        </w:tc>
      </w:tr>
      <w:tr>
        <w:tc>
          <w:tcPr>
            <w:tcW w:type="dxa" w:w="1234"/>
          </w:tcPr>
          <w:p>
            <w:r>
              <w:t>14</w:t>
            </w:r>
          </w:p>
        </w:tc>
        <w:tc>
          <w:tcPr>
            <w:tcW w:type="dxa" w:w="1234"/>
          </w:tcPr>
          <w:p>
            <w:r>
              <w:t>0.0333</w:t>
            </w:r>
          </w:p>
        </w:tc>
        <w:tc>
          <w:tcPr>
            <w:tcW w:type="dxa" w:w="1234"/>
          </w:tcPr>
          <w:p>
            <w:r>
              <w:t>0.0279</w:t>
            </w:r>
          </w:p>
        </w:tc>
        <w:tc>
          <w:tcPr>
            <w:tcW w:type="dxa" w:w="1234"/>
          </w:tcPr>
          <w:p>
            <w:r>
              <w:t>16.1</w:t>
            </w:r>
          </w:p>
        </w:tc>
        <w:tc>
          <w:tcPr>
            <w:tcW w:type="dxa" w:w="1234"/>
          </w:tcPr>
          <w:p>
            <w:r>
              <w:t>0.0998</w:t>
            </w:r>
          </w:p>
        </w:tc>
        <w:tc>
          <w:tcPr>
            <w:tcW w:type="dxa" w:w="1234"/>
          </w:tcPr>
          <w:p>
            <w:r>
              <w:t>0.0823</w:t>
            </w:r>
          </w:p>
        </w:tc>
        <w:tc>
          <w:tcPr>
            <w:tcW w:type="dxa" w:w="1234"/>
          </w:tcPr>
          <w:p>
            <w:r>
              <w:t>17.6</w:t>
            </w:r>
          </w:p>
        </w:tc>
      </w:tr>
    </w:tbl>
    <w:p/>
    <w:p>
      <w:r>
        <w:drawing>
          <wp:inline xmlns:a="http://schemas.openxmlformats.org/drawingml/2006/main" xmlns:pic="http://schemas.openxmlformats.org/drawingml/2006/picture">
            <wp:extent cx="5715000" cy="2286000"/>
            <wp:docPr id="1" name="Picture 1"/>
            <wp:cNvGraphicFramePr>
              <a:graphicFrameLocks noChangeAspect="1"/>
            </wp:cNvGraphicFramePr>
            <a:graphic>
              <a:graphicData uri="http://schemas.openxmlformats.org/drawingml/2006/picture">
                <pic:pic>
                  <pic:nvPicPr>
                    <pic:cNvPr id="0" name="fig_equal_vs_adaptive.png"/>
                    <pic:cNvPicPr/>
                  </pic:nvPicPr>
                  <pic:blipFill>
                    <a:blip r:embed="rId9"/>
                    <a:stretch>
                      <a:fillRect/>
                    </a:stretch>
                  </pic:blipFill>
                  <pic:spPr>
                    <a:xfrm>
                      <a:off x="0" y="0"/>
                      <a:ext cx="5715000" cy="2286000"/>
                    </a:xfrm>
                    <a:prstGeom prst="rect"/>
                  </pic:spPr>
                </pic:pic>
              </a:graphicData>
            </a:graphic>
          </wp:inline>
        </w:drawing>
      </w:r>
    </w:p>
    <w:p>
      <w:r>
        <w:rPr>
          <w:b w:val="0"/>
          <w:i/>
        </w:rPr>
        <w:t>Figure 4.1. LBG time with the Equal and Adaptive strategies (grayscale and color images).</w:t>
      </w:r>
    </w:p>
    <w:p>
      <w:r>
        <w:rPr>
          <w:b/>
        </w:rPr>
        <w:t>Table 4.13. Adaptive gain over Equal across the twelve images (LBG time and total time).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w:t>
            </w:r>
          </w:p>
        </w:tc>
        <w:tc>
          <w:tcPr>
            <w:tcW w:type="dxa" w:w="1080"/>
          </w:tcPr>
          <w:p>
            <w:r>
              <w:t>LBG mean gain (%)</w:t>
            </w:r>
          </w:p>
        </w:tc>
        <w:tc>
          <w:tcPr>
            <w:tcW w:type="dxa" w:w="1080"/>
          </w:tcPr>
          <w:p>
            <w:r>
              <w:t>Min</w:t>
            </w:r>
          </w:p>
        </w:tc>
        <w:tc>
          <w:tcPr>
            <w:tcW w:type="dxa" w:w="1080"/>
          </w:tcPr>
          <w:p>
            <w:r>
              <w:t>Max</w:t>
            </w:r>
          </w:p>
        </w:tc>
        <w:tc>
          <w:tcPr>
            <w:tcW w:type="dxa" w:w="1080"/>
          </w:tcPr>
          <w:p>
            <w:r>
              <w:t>Total mean gain (%)</w:t>
            </w:r>
          </w:p>
        </w:tc>
        <w:tc>
          <w:tcPr>
            <w:tcW w:type="dxa" w:w="1080"/>
          </w:tcPr>
          <w:p>
            <w:r>
              <w:t>Min</w:t>
            </w:r>
          </w:p>
        </w:tc>
        <w:tc>
          <w:tcPr>
            <w:tcW w:type="dxa" w:w="1080"/>
          </w:tcPr>
          <w:p>
            <w:r>
              <w:t>Max</w:t>
            </w:r>
          </w:p>
        </w:tc>
        <w:tc>
          <w:tcPr>
            <w:tcW w:type="dxa" w:w="1080"/>
          </w:tcPr>
          <w:p>
            <w:r>
              <w:t>Images with total gain &gt; 1%</w:t>
            </w:r>
          </w:p>
        </w:tc>
      </w:tr>
      <w:tr>
        <w:tc>
          <w:tcPr>
            <w:tcW w:type="dxa" w:w="1080"/>
          </w:tcPr>
          <w:p>
            <w:r>
              <w:t>2</w:t>
            </w:r>
          </w:p>
        </w:tc>
        <w:tc>
          <w:tcPr>
            <w:tcW w:type="dxa" w:w="1080"/>
          </w:tcPr>
          <w:p>
            <w:r>
              <w:t>-0.2</w:t>
            </w:r>
          </w:p>
        </w:tc>
        <w:tc>
          <w:tcPr>
            <w:tcW w:type="dxa" w:w="1080"/>
          </w:tcPr>
          <w:p>
            <w:r>
              <w:t>-0.4</w:t>
            </w:r>
          </w:p>
        </w:tc>
        <w:tc>
          <w:tcPr>
            <w:tcW w:type="dxa" w:w="1080"/>
          </w:tcPr>
          <w:p>
            <w:r>
              <w:t>0.1</w:t>
            </w:r>
          </w:p>
        </w:tc>
        <w:tc>
          <w:tcPr>
            <w:tcW w:type="dxa" w:w="1080"/>
          </w:tcPr>
          <w:p>
            <w:r>
              <w:t>-0.4</w:t>
            </w:r>
          </w:p>
        </w:tc>
        <w:tc>
          <w:tcPr>
            <w:tcW w:type="dxa" w:w="1080"/>
          </w:tcPr>
          <w:p>
            <w:r>
              <w:t>-1.1</w:t>
            </w:r>
          </w:p>
        </w:tc>
        <w:tc>
          <w:tcPr>
            <w:tcW w:type="dxa" w:w="1080"/>
          </w:tcPr>
          <w:p>
            <w:r>
              <w:t>0.0</w:t>
            </w:r>
          </w:p>
        </w:tc>
        <w:tc>
          <w:tcPr>
            <w:tcW w:type="dxa" w:w="1080"/>
          </w:tcPr>
          <w:p>
            <w:r>
              <w:t>0 of 12</w:t>
            </w:r>
          </w:p>
        </w:tc>
      </w:tr>
      <w:tr>
        <w:tc>
          <w:tcPr>
            <w:tcW w:type="dxa" w:w="1080"/>
          </w:tcPr>
          <w:p>
            <w:r>
              <w:t>4</w:t>
            </w:r>
          </w:p>
        </w:tc>
        <w:tc>
          <w:tcPr>
            <w:tcW w:type="dxa" w:w="1080"/>
          </w:tcPr>
          <w:p>
            <w:r>
              <w:t>-0.2</w:t>
            </w:r>
          </w:p>
        </w:tc>
        <w:tc>
          <w:tcPr>
            <w:tcW w:type="dxa" w:w="1080"/>
          </w:tcPr>
          <w:p>
            <w:r>
              <w:t>-0.8</w:t>
            </w:r>
          </w:p>
        </w:tc>
        <w:tc>
          <w:tcPr>
            <w:tcW w:type="dxa" w:w="1080"/>
          </w:tcPr>
          <w:p>
            <w:r>
              <w:t>0.2</w:t>
            </w:r>
          </w:p>
        </w:tc>
        <w:tc>
          <w:tcPr>
            <w:tcW w:type="dxa" w:w="1080"/>
          </w:tcPr>
          <w:p>
            <w:r>
              <w:t>-0.4</w:t>
            </w:r>
          </w:p>
        </w:tc>
        <w:tc>
          <w:tcPr>
            <w:tcW w:type="dxa" w:w="1080"/>
          </w:tcPr>
          <w:p>
            <w:r>
              <w:t>-0.9</w:t>
            </w:r>
          </w:p>
        </w:tc>
        <w:tc>
          <w:tcPr>
            <w:tcW w:type="dxa" w:w="1080"/>
          </w:tcPr>
          <w:p>
            <w:r>
              <w:t>0.0</w:t>
            </w:r>
          </w:p>
        </w:tc>
        <w:tc>
          <w:tcPr>
            <w:tcW w:type="dxa" w:w="1080"/>
          </w:tcPr>
          <w:p>
            <w:r>
              <w:t>0 of 12</w:t>
            </w:r>
          </w:p>
        </w:tc>
      </w:tr>
      <w:tr>
        <w:tc>
          <w:tcPr>
            <w:tcW w:type="dxa" w:w="1080"/>
          </w:tcPr>
          <w:p>
            <w:r>
              <w:t>6</w:t>
            </w:r>
          </w:p>
        </w:tc>
        <w:tc>
          <w:tcPr>
            <w:tcW w:type="dxa" w:w="1080"/>
          </w:tcPr>
          <w:p>
            <w:r>
              <w:t>-0.1</w:t>
            </w:r>
          </w:p>
        </w:tc>
        <w:tc>
          <w:tcPr>
            <w:tcW w:type="dxa" w:w="1080"/>
          </w:tcPr>
          <w:p>
            <w:r>
              <w:t>-1.1</w:t>
            </w:r>
          </w:p>
        </w:tc>
        <w:tc>
          <w:tcPr>
            <w:tcW w:type="dxa" w:w="1080"/>
          </w:tcPr>
          <w:p>
            <w:r>
              <w:t>1.1</w:t>
            </w:r>
          </w:p>
        </w:tc>
        <w:tc>
          <w:tcPr>
            <w:tcW w:type="dxa" w:w="1080"/>
          </w:tcPr>
          <w:p>
            <w:r>
              <w:t>-0.5</w:t>
            </w:r>
          </w:p>
        </w:tc>
        <w:tc>
          <w:tcPr>
            <w:tcW w:type="dxa" w:w="1080"/>
          </w:tcPr>
          <w:p>
            <w:r>
              <w:t>-1.1</w:t>
            </w:r>
          </w:p>
        </w:tc>
        <w:tc>
          <w:tcPr>
            <w:tcW w:type="dxa" w:w="1080"/>
          </w:tcPr>
          <w:p>
            <w:r>
              <w:t>0.0</w:t>
            </w:r>
          </w:p>
        </w:tc>
        <w:tc>
          <w:tcPr>
            <w:tcW w:type="dxa" w:w="1080"/>
          </w:tcPr>
          <w:p>
            <w:r>
              <w:t>0 of 12</w:t>
            </w:r>
          </w:p>
        </w:tc>
      </w:tr>
      <w:tr>
        <w:tc>
          <w:tcPr>
            <w:tcW w:type="dxa" w:w="1080"/>
          </w:tcPr>
          <w:p>
            <w:r>
              <w:t>8</w:t>
            </w:r>
          </w:p>
        </w:tc>
        <w:tc>
          <w:tcPr>
            <w:tcW w:type="dxa" w:w="1080"/>
          </w:tcPr>
          <w:p>
            <w:r>
              <w:t>28.4</w:t>
            </w:r>
          </w:p>
        </w:tc>
        <w:tc>
          <w:tcPr>
            <w:tcW w:type="dxa" w:w="1080"/>
          </w:tcPr>
          <w:p>
            <w:r>
              <w:t>26.1</w:t>
            </w:r>
          </w:p>
        </w:tc>
        <w:tc>
          <w:tcPr>
            <w:tcW w:type="dxa" w:w="1080"/>
          </w:tcPr>
          <w:p>
            <w:r>
              <w:t>28.9</w:t>
            </w:r>
          </w:p>
        </w:tc>
        <w:tc>
          <w:tcPr>
            <w:tcW w:type="dxa" w:w="1080"/>
          </w:tcPr>
          <w:p>
            <w:r>
              <w:t>15.2</w:t>
            </w:r>
          </w:p>
        </w:tc>
        <w:tc>
          <w:tcPr>
            <w:tcW w:type="dxa" w:w="1080"/>
          </w:tcPr>
          <w:p>
            <w:r>
              <w:t>12.5</w:t>
            </w:r>
          </w:p>
        </w:tc>
        <w:tc>
          <w:tcPr>
            <w:tcW w:type="dxa" w:w="1080"/>
          </w:tcPr>
          <w:p>
            <w:r>
              <w:t>18.3</w:t>
            </w:r>
          </w:p>
        </w:tc>
        <w:tc>
          <w:tcPr>
            <w:tcW w:type="dxa" w:w="1080"/>
          </w:tcPr>
          <w:p>
            <w:r>
              <w:t>12 of 12</w:t>
            </w:r>
          </w:p>
        </w:tc>
      </w:tr>
      <w:tr>
        <w:tc>
          <w:tcPr>
            <w:tcW w:type="dxa" w:w="1080"/>
          </w:tcPr>
          <w:p>
            <w:r>
              <w:t>10</w:t>
            </w:r>
          </w:p>
        </w:tc>
        <w:tc>
          <w:tcPr>
            <w:tcW w:type="dxa" w:w="1080"/>
          </w:tcPr>
          <w:p>
            <w:r>
              <w:t>24.1</w:t>
            </w:r>
          </w:p>
        </w:tc>
        <w:tc>
          <w:tcPr>
            <w:tcW w:type="dxa" w:w="1080"/>
          </w:tcPr>
          <w:p>
            <w:r>
              <w:t>23.7</w:t>
            </w:r>
          </w:p>
        </w:tc>
        <w:tc>
          <w:tcPr>
            <w:tcW w:type="dxa" w:w="1080"/>
          </w:tcPr>
          <w:p>
            <w:r>
              <w:t>24.3</w:t>
            </w:r>
          </w:p>
        </w:tc>
        <w:tc>
          <w:tcPr>
            <w:tcW w:type="dxa" w:w="1080"/>
          </w:tcPr>
          <w:p>
            <w:r>
              <w:t>11.8</w:t>
            </w:r>
          </w:p>
        </w:tc>
        <w:tc>
          <w:tcPr>
            <w:tcW w:type="dxa" w:w="1080"/>
          </w:tcPr>
          <w:p>
            <w:r>
              <w:t>9.4</w:t>
            </w:r>
          </w:p>
        </w:tc>
        <w:tc>
          <w:tcPr>
            <w:tcW w:type="dxa" w:w="1080"/>
          </w:tcPr>
          <w:p>
            <w:r>
              <w:t>14.6</w:t>
            </w:r>
          </w:p>
        </w:tc>
        <w:tc>
          <w:tcPr>
            <w:tcW w:type="dxa" w:w="1080"/>
          </w:tcPr>
          <w:p>
            <w:r>
              <w:t>12 of 12</w:t>
            </w:r>
          </w:p>
        </w:tc>
      </w:tr>
      <w:tr>
        <w:tc>
          <w:tcPr>
            <w:tcW w:type="dxa" w:w="1080"/>
          </w:tcPr>
          <w:p>
            <w:r>
              <w:t>12</w:t>
            </w:r>
          </w:p>
        </w:tc>
        <w:tc>
          <w:tcPr>
            <w:tcW w:type="dxa" w:w="1080"/>
          </w:tcPr>
          <w:p>
            <w:r>
              <w:t>20.1</w:t>
            </w:r>
          </w:p>
        </w:tc>
        <w:tc>
          <w:tcPr>
            <w:tcW w:type="dxa" w:w="1080"/>
          </w:tcPr>
          <w:p>
            <w:r>
              <w:t>15.6</w:t>
            </w:r>
          </w:p>
        </w:tc>
        <w:tc>
          <w:tcPr>
            <w:tcW w:type="dxa" w:w="1080"/>
          </w:tcPr>
          <w:p>
            <w:r>
              <w:t>20.8</w:t>
            </w:r>
          </w:p>
        </w:tc>
        <w:tc>
          <w:tcPr>
            <w:tcW w:type="dxa" w:w="1080"/>
          </w:tcPr>
          <w:p>
            <w:r>
              <w:t>8.8</w:t>
            </w:r>
          </w:p>
        </w:tc>
        <w:tc>
          <w:tcPr>
            <w:tcW w:type="dxa" w:w="1080"/>
          </w:tcPr>
          <w:p>
            <w:r>
              <w:t>6.0</w:t>
            </w:r>
          </w:p>
        </w:tc>
        <w:tc>
          <w:tcPr>
            <w:tcW w:type="dxa" w:w="1080"/>
          </w:tcPr>
          <w:p>
            <w:r>
              <w:t>12.1</w:t>
            </w:r>
          </w:p>
        </w:tc>
        <w:tc>
          <w:tcPr>
            <w:tcW w:type="dxa" w:w="1080"/>
          </w:tcPr>
          <w:p>
            <w:r>
              <w:t>12 of 12</w:t>
            </w:r>
          </w:p>
        </w:tc>
      </w:tr>
      <w:tr>
        <w:tc>
          <w:tcPr>
            <w:tcW w:type="dxa" w:w="1080"/>
          </w:tcPr>
          <w:p>
            <w:r>
              <w:t>14</w:t>
            </w:r>
          </w:p>
        </w:tc>
        <w:tc>
          <w:tcPr>
            <w:tcW w:type="dxa" w:w="1080"/>
          </w:tcPr>
          <w:p>
            <w:r>
              <w:t>16.6</w:t>
            </w:r>
          </w:p>
        </w:tc>
        <w:tc>
          <w:tcPr>
            <w:tcW w:type="dxa" w:w="1080"/>
          </w:tcPr>
          <w:p>
            <w:r>
              <w:t>12.2</w:t>
            </w:r>
          </w:p>
        </w:tc>
        <w:tc>
          <w:tcPr>
            <w:tcW w:type="dxa" w:w="1080"/>
          </w:tcPr>
          <w:p>
            <w:r>
              <w:t>18.0</w:t>
            </w:r>
          </w:p>
        </w:tc>
        <w:tc>
          <w:tcPr>
            <w:tcW w:type="dxa" w:w="1080"/>
          </w:tcPr>
          <w:p>
            <w:r>
              <w:t>6.8</w:t>
            </w:r>
          </w:p>
        </w:tc>
        <w:tc>
          <w:tcPr>
            <w:tcW w:type="dxa" w:w="1080"/>
          </w:tcPr>
          <w:p>
            <w:r>
              <w:t>4.0</w:t>
            </w:r>
          </w:p>
        </w:tc>
        <w:tc>
          <w:tcPr>
            <w:tcW w:type="dxa" w:w="1080"/>
          </w:tcPr>
          <w:p>
            <w:r>
              <w:t>9.6</w:t>
            </w:r>
          </w:p>
        </w:tc>
        <w:tc>
          <w:tcPr>
            <w:tcW w:type="dxa" w:w="1080"/>
          </w:tcPr>
          <w:p>
            <w:r>
              <w:t>12 of 12</w:t>
            </w:r>
          </w:p>
        </w:tc>
      </w:tr>
    </w:tbl>
    <w:p/>
    <w:p>
      <w:r>
        <w:rPr>
          <w:b w:val="0"/>
          <w:i w:val="0"/>
        </w:rPr>
        <w:t>For P ≤ 6, all processes ran on P-cores, and the two strategies gave the same LBG time within -1.1% to +1.1% for every image. The adaptive distribution therefore brought no benefit in this region. The total execution time with the Adaptive strategy was slightly higher on average (by 0.4%, 0.4%, and 0.5% at P = 2, 4, and 6). This difference is of the order of the 1 ms resolution of the total time, and it is consistent with the calibration that is included in the total time; the calibration cost was not measured separately. P = 5 was not measured.</w:t>
      </w:r>
    </w:p>
    <w:p>
      <w:r>
        <w:rPr>
          <w:b w:val="0"/>
          <w:i w:val="0"/>
        </w:rPr>
        <w:t>The behavior changed when the processes began to run on E-cores. With the Equal strategy, the LBG time increased from P = 6 to P = 8, from 0.0463 s to 0.0554 s for the grayscale images (19.7%) and from 0.1404 s to 0.1681 s for the color images (19.8%). With the Adaptive strategy, the time continued to decrease. The Adaptive strategy was faster for all twelve images at every P ≥ 8. The mean LBG gain was 28.4% at P = 8 and decreased to 16.6% at P = 14.</w:t>
      </w:r>
    </w:p>
    <w:p>
      <w:r>
        <w:rPr>
          <w:b w:val="0"/>
          <w:i w:val="0"/>
        </w:rPr>
        <w:t>Table 4.14 shows whether this gain carried over to the complete program.</w:t>
      </w:r>
    </w:p>
    <w:p>
      <w:r>
        <w:rPr>
          <w:b/>
        </w:rPr>
        <w:t>Table 4.14. Mean total execution time (s) with the Equal and Adaptive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w:t>
            </w:r>
          </w:p>
        </w:tc>
        <w:tc>
          <w:tcPr>
            <w:tcW w:type="dxa" w:w="1234"/>
          </w:tcPr>
          <w:p>
            <w:r>
              <w:t>Grayscale: Equal</w:t>
            </w:r>
          </w:p>
        </w:tc>
        <w:tc>
          <w:tcPr>
            <w:tcW w:type="dxa" w:w="1234"/>
          </w:tcPr>
          <w:p>
            <w:r>
              <w:t>Grayscale: Adaptive</w:t>
            </w:r>
          </w:p>
        </w:tc>
        <w:tc>
          <w:tcPr>
            <w:tcW w:type="dxa" w:w="1234"/>
          </w:tcPr>
          <w:p>
            <w:r>
              <w:t>Gain (%)</w:t>
            </w:r>
          </w:p>
        </w:tc>
        <w:tc>
          <w:tcPr>
            <w:tcW w:type="dxa" w:w="1234"/>
          </w:tcPr>
          <w:p>
            <w:r>
              <w:t>Color: Equal</w:t>
            </w:r>
          </w:p>
        </w:tc>
        <w:tc>
          <w:tcPr>
            <w:tcW w:type="dxa" w:w="1234"/>
          </w:tcPr>
          <w:p>
            <w:r>
              <w:t>Color: Adaptive</w:t>
            </w:r>
          </w:p>
        </w:tc>
        <w:tc>
          <w:tcPr>
            <w:tcW w:type="dxa" w:w="1234"/>
          </w:tcPr>
          <w:p>
            <w:r>
              <w:t>Gain (%)</w:t>
            </w:r>
          </w:p>
        </w:tc>
      </w:tr>
      <w:tr>
        <w:tc>
          <w:tcPr>
            <w:tcW w:type="dxa" w:w="1234"/>
          </w:tcPr>
          <w:p>
            <w:r>
              <w:t>2</w:t>
            </w:r>
          </w:p>
        </w:tc>
        <w:tc>
          <w:tcPr>
            <w:tcW w:type="dxa" w:w="1234"/>
          </w:tcPr>
          <w:p>
            <w:r>
              <w:t>0.193</w:t>
            </w:r>
          </w:p>
        </w:tc>
        <w:tc>
          <w:tcPr>
            <w:tcW w:type="dxa" w:w="1234"/>
          </w:tcPr>
          <w:p>
            <w:r>
              <w:t>0.194</w:t>
            </w:r>
          </w:p>
        </w:tc>
        <w:tc>
          <w:tcPr>
            <w:tcW w:type="dxa" w:w="1234"/>
          </w:tcPr>
          <w:p>
            <w:r>
              <w:t>-0.5</w:t>
            </w:r>
          </w:p>
        </w:tc>
        <w:tc>
          <w:tcPr>
            <w:tcW w:type="dxa" w:w="1234"/>
          </w:tcPr>
          <w:p>
            <w:r>
              <w:t>0.530</w:t>
            </w:r>
          </w:p>
        </w:tc>
        <w:tc>
          <w:tcPr>
            <w:tcW w:type="dxa" w:w="1234"/>
          </w:tcPr>
          <w:p>
            <w:r>
              <w:t>0.532</w:t>
            </w:r>
          </w:p>
        </w:tc>
        <w:tc>
          <w:tcPr>
            <w:tcW w:type="dxa" w:w="1234"/>
          </w:tcPr>
          <w:p>
            <w:r>
              <w:t>-0.2</w:t>
            </w:r>
          </w:p>
        </w:tc>
      </w:tr>
      <w:tr>
        <w:tc>
          <w:tcPr>
            <w:tcW w:type="dxa" w:w="1234"/>
          </w:tcPr>
          <w:p>
            <w:r>
              <w:t>4</w:t>
            </w:r>
          </w:p>
        </w:tc>
        <w:tc>
          <w:tcPr>
            <w:tcW w:type="dxa" w:w="1234"/>
          </w:tcPr>
          <w:p>
            <w:r>
              <w:t>0.117</w:t>
            </w:r>
          </w:p>
        </w:tc>
        <w:tc>
          <w:tcPr>
            <w:tcW w:type="dxa" w:w="1234"/>
          </w:tcPr>
          <w:p>
            <w:r>
              <w:t>0.118</w:t>
            </w:r>
          </w:p>
        </w:tc>
        <w:tc>
          <w:tcPr>
            <w:tcW w:type="dxa" w:w="1234"/>
          </w:tcPr>
          <w:p>
            <w:r>
              <w:t>-0.5</w:t>
            </w:r>
          </w:p>
        </w:tc>
        <w:tc>
          <w:tcPr>
            <w:tcW w:type="dxa" w:w="1234"/>
          </w:tcPr>
          <w:p>
            <w:r>
              <w:t>0.298</w:t>
            </w:r>
          </w:p>
        </w:tc>
        <w:tc>
          <w:tcPr>
            <w:tcW w:type="dxa" w:w="1234"/>
          </w:tcPr>
          <w:p>
            <w:r>
              <w:t>0.299</w:t>
            </w:r>
          </w:p>
        </w:tc>
        <w:tc>
          <w:tcPr>
            <w:tcW w:type="dxa" w:w="1234"/>
          </w:tcPr>
          <w:p>
            <w:r>
              <w:t>-0.3</w:t>
            </w:r>
          </w:p>
        </w:tc>
      </w:tr>
      <w:tr>
        <w:tc>
          <w:tcPr>
            <w:tcW w:type="dxa" w:w="1234"/>
          </w:tcPr>
          <w:p>
            <w:r>
              <w:t>6</w:t>
            </w:r>
          </w:p>
        </w:tc>
        <w:tc>
          <w:tcPr>
            <w:tcW w:type="dxa" w:w="1234"/>
          </w:tcPr>
          <w:p>
            <w:r>
              <w:t>0.095</w:t>
            </w:r>
          </w:p>
        </w:tc>
        <w:tc>
          <w:tcPr>
            <w:tcW w:type="dxa" w:w="1234"/>
          </w:tcPr>
          <w:p>
            <w:r>
              <w:t>0.095</w:t>
            </w:r>
          </w:p>
        </w:tc>
        <w:tc>
          <w:tcPr>
            <w:tcW w:type="dxa" w:w="1234"/>
          </w:tcPr>
          <w:p>
            <w:r>
              <w:t>-0.7</w:t>
            </w:r>
          </w:p>
        </w:tc>
        <w:tc>
          <w:tcPr>
            <w:tcW w:type="dxa" w:w="1234"/>
          </w:tcPr>
          <w:p>
            <w:r>
              <w:t>0.229</w:t>
            </w:r>
          </w:p>
        </w:tc>
        <w:tc>
          <w:tcPr>
            <w:tcW w:type="dxa" w:w="1234"/>
          </w:tcPr>
          <w:p>
            <w:r>
              <w:t>0.230</w:t>
            </w:r>
          </w:p>
        </w:tc>
        <w:tc>
          <w:tcPr>
            <w:tcW w:type="dxa" w:w="1234"/>
          </w:tcPr>
          <w:p>
            <w:r>
              <w:t>-0.2</w:t>
            </w:r>
          </w:p>
        </w:tc>
      </w:tr>
      <w:tr>
        <w:tc>
          <w:tcPr>
            <w:tcW w:type="dxa" w:w="1234"/>
          </w:tcPr>
          <w:p>
            <w:r>
              <w:t>8</w:t>
            </w:r>
          </w:p>
        </w:tc>
        <w:tc>
          <w:tcPr>
            <w:tcW w:type="dxa" w:w="1234"/>
          </w:tcPr>
          <w:p>
            <w:r>
              <w:t>0.105</w:t>
            </w:r>
          </w:p>
        </w:tc>
        <w:tc>
          <w:tcPr>
            <w:tcW w:type="dxa" w:w="1234"/>
          </w:tcPr>
          <w:p>
            <w:r>
              <w:t>0.090</w:t>
            </w:r>
          </w:p>
        </w:tc>
        <w:tc>
          <w:tcPr>
            <w:tcW w:type="dxa" w:w="1234"/>
          </w:tcPr>
          <w:p>
            <w:r>
              <w:t>13.8</w:t>
            </w:r>
          </w:p>
        </w:tc>
        <w:tc>
          <w:tcPr>
            <w:tcW w:type="dxa" w:w="1234"/>
          </w:tcPr>
          <w:p>
            <w:r>
              <w:t>0.261</w:t>
            </w:r>
          </w:p>
        </w:tc>
        <w:tc>
          <w:tcPr>
            <w:tcW w:type="dxa" w:w="1234"/>
          </w:tcPr>
          <w:p>
            <w:r>
              <w:t>0.214</w:t>
            </w:r>
          </w:p>
        </w:tc>
        <w:tc>
          <w:tcPr>
            <w:tcW w:type="dxa" w:w="1234"/>
          </w:tcPr>
          <w:p>
            <w:r>
              <w:t>17.9</w:t>
            </w:r>
          </w:p>
        </w:tc>
      </w:tr>
      <w:tr>
        <w:tc>
          <w:tcPr>
            <w:tcW w:type="dxa" w:w="1234"/>
          </w:tcPr>
          <w:p>
            <w:r>
              <w:t>10</w:t>
            </w:r>
          </w:p>
        </w:tc>
        <w:tc>
          <w:tcPr>
            <w:tcW w:type="dxa" w:w="1234"/>
          </w:tcPr>
          <w:p>
            <w:r>
              <w:t>0.093</w:t>
            </w:r>
          </w:p>
        </w:tc>
        <w:tc>
          <w:tcPr>
            <w:tcW w:type="dxa" w:w="1234"/>
          </w:tcPr>
          <w:p>
            <w:r>
              <w:t>0.083</w:t>
            </w:r>
          </w:p>
        </w:tc>
        <w:tc>
          <w:tcPr>
            <w:tcW w:type="dxa" w:w="1234"/>
          </w:tcPr>
          <w:p>
            <w:r>
              <w:t>10.6</w:t>
            </w:r>
          </w:p>
        </w:tc>
        <w:tc>
          <w:tcPr>
            <w:tcW w:type="dxa" w:w="1234"/>
          </w:tcPr>
          <w:p>
            <w:r>
              <w:t>0.223</w:t>
            </w:r>
          </w:p>
        </w:tc>
        <w:tc>
          <w:tcPr>
            <w:tcW w:type="dxa" w:w="1234"/>
          </w:tcPr>
          <w:p>
            <w:r>
              <w:t>0.192</w:t>
            </w:r>
          </w:p>
        </w:tc>
        <w:tc>
          <w:tcPr>
            <w:tcW w:type="dxa" w:w="1234"/>
          </w:tcPr>
          <w:p>
            <w:r>
              <w:t>14.1</w:t>
            </w:r>
          </w:p>
        </w:tc>
      </w:tr>
      <w:tr>
        <w:tc>
          <w:tcPr>
            <w:tcW w:type="dxa" w:w="1234"/>
          </w:tcPr>
          <w:p>
            <w:r>
              <w:t>12</w:t>
            </w:r>
          </w:p>
        </w:tc>
        <w:tc>
          <w:tcPr>
            <w:tcW w:type="dxa" w:w="1234"/>
          </w:tcPr>
          <w:p>
            <w:r>
              <w:t>0.085</w:t>
            </w:r>
          </w:p>
        </w:tc>
        <w:tc>
          <w:tcPr>
            <w:tcW w:type="dxa" w:w="1234"/>
          </w:tcPr>
          <w:p>
            <w:r>
              <w:t>0.079</w:t>
            </w:r>
          </w:p>
        </w:tc>
        <w:tc>
          <w:tcPr>
            <w:tcW w:type="dxa" w:w="1234"/>
          </w:tcPr>
          <w:p>
            <w:r>
              <w:t>7.5</w:t>
            </w:r>
          </w:p>
        </w:tc>
        <w:tc>
          <w:tcPr>
            <w:tcW w:type="dxa" w:w="1234"/>
          </w:tcPr>
          <w:p>
            <w:r>
              <w:t>0.200</w:t>
            </w:r>
          </w:p>
        </w:tc>
        <w:tc>
          <w:tcPr>
            <w:tcW w:type="dxa" w:w="1234"/>
          </w:tcPr>
          <w:p>
            <w:r>
              <w:t>0.177</w:t>
            </w:r>
          </w:p>
        </w:tc>
        <w:tc>
          <w:tcPr>
            <w:tcW w:type="dxa" w:w="1234"/>
          </w:tcPr>
          <w:p>
            <w:r>
              <w:t>11.5</w:t>
            </w:r>
          </w:p>
        </w:tc>
      </w:tr>
      <w:tr>
        <w:tc>
          <w:tcPr>
            <w:tcW w:type="dxa" w:w="1234"/>
          </w:tcPr>
          <w:p>
            <w:r>
              <w:t>14</w:t>
            </w:r>
          </w:p>
        </w:tc>
        <w:tc>
          <w:tcPr>
            <w:tcW w:type="dxa" w:w="1234"/>
          </w:tcPr>
          <w:p>
            <w:r>
              <w:t>0.080</w:t>
            </w:r>
          </w:p>
        </w:tc>
        <w:tc>
          <w:tcPr>
            <w:tcW w:type="dxa" w:w="1234"/>
          </w:tcPr>
          <w:p>
            <w:r>
              <w:t>0.075</w:t>
            </w:r>
          </w:p>
        </w:tc>
        <w:tc>
          <w:tcPr>
            <w:tcW w:type="dxa" w:w="1234"/>
          </w:tcPr>
          <w:p>
            <w:r>
              <w:t>5.5</w:t>
            </w:r>
          </w:p>
        </w:tc>
        <w:tc>
          <w:tcPr>
            <w:tcW w:type="dxa" w:w="1234"/>
          </w:tcPr>
          <w:p>
            <w:r>
              <w:t>0.181</w:t>
            </w:r>
          </w:p>
        </w:tc>
        <w:tc>
          <w:tcPr>
            <w:tcW w:type="dxa" w:w="1234"/>
          </w:tcPr>
          <w:p>
            <w:r>
              <w:t>0.164</w:t>
            </w:r>
          </w:p>
        </w:tc>
        <w:tc>
          <w:tcPr>
            <w:tcW w:type="dxa" w:w="1234"/>
          </w:tcPr>
          <w:p>
            <w:r>
              <w:t>9.4</w:t>
            </w:r>
          </w:p>
        </w:tc>
      </w:tr>
    </w:tbl>
    <w:p/>
    <w:p>
      <w:r>
        <w:drawing>
          <wp:inline xmlns:a="http://schemas.openxmlformats.org/drawingml/2006/main" xmlns:pic="http://schemas.openxmlformats.org/drawingml/2006/picture">
            <wp:extent cx="5715000" cy="2286000"/>
            <wp:docPr id="2" name="Picture 2"/>
            <wp:cNvGraphicFramePr>
              <a:graphicFrameLocks noChangeAspect="1"/>
            </wp:cNvGraphicFramePr>
            <a:graphic>
              <a:graphicData uri="http://schemas.openxmlformats.org/drawingml/2006/picture">
                <pic:pic>
                  <pic:nvPicPr>
                    <pic:cNvPr id="0" name="fig_equal_vs_adaptive_total.png"/>
                    <pic:cNvPicPr/>
                  </pic:nvPicPr>
                  <pic:blipFill>
                    <a:blip r:embed="rId10"/>
                    <a:stretch>
                      <a:fillRect/>
                    </a:stretch>
                  </pic:blipFill>
                  <pic:spPr>
                    <a:xfrm>
                      <a:off x="0" y="0"/>
                      <a:ext cx="5715000" cy="2286000"/>
                    </a:xfrm>
                    <a:prstGeom prst="rect"/>
                  </pic:spPr>
                </pic:pic>
              </a:graphicData>
            </a:graphic>
          </wp:inline>
        </w:drawing>
      </w:r>
    </w:p>
    <w:p>
      <w:r>
        <w:rPr>
          <w:b w:val="0"/>
          <w:i/>
        </w:rPr>
        <w:t>Figure 4.2. Total execution time with the Equal and Adaptive strategies (grayscale and color images).</w:t>
      </w:r>
    </w:p>
    <w:p>
      <w:r>
        <w:rPr>
          <w:b w:val="0"/>
          <w:i w:val="0"/>
        </w:rPr>
        <w:t>The Adaptive strategy also reduced the total execution time for all twelve images at every P ≥ 8. The mean gain was 15.2% at P = 8, 11.8% at P = 10, 8.8% at P = 12, and 6.8% at P = 14. The gain was larger for the color images than for the grayscale images (Table 4.14), in line with the larger share of LBG in their sequential time (Section 4.4). The reduction in total time was close to the reduction in LBG time in absolute terms. At P = 8, the mean reduction for the grayscale images was 14.5 ms in total time and 15.7 ms in LBG time. At P = 14, it was 4.4 ms and 5.4 ms. For the color images, the corresponding values were 46.8 ms and 48.0 ms at P = 8, and 17.0 ms and 17.5 ms at P = 14. The difference between the two reductions was 1.2 ms and 1.0 ms for the grayscale images and 1.3 ms and 0.6 ms for the color images at P = 8 and P = 14, which gives an indicative upper bound for the calibration cost, limited by the 1 ms resolution of the total time. The calibration cost was therefore small compared with the time saved by the better workload balance.</w:t>
      </w:r>
    </w:p>
    <w:p>
      <w:r>
        <w:rPr>
          <w:b w:val="0"/>
          <w:i w:val="0"/>
        </w:rPr>
        <w:t>A simple capacity model is consistent with this behavior. The calibration measured a throughput of about 275 Mcmp/s for the P-core ranks and about 176.5 Mcmp/s for the E-core ranks, a ratio of r = 0.642. With the Equal strategy, every rank receives N/P vectors, so the slowest (E-core) rank determines the time. With an ideal speed-proportional distribution, the time is proportional to N divided by the sum of the rank speeds. For P &gt; 6, the model gives an adaptive gain of 1 − P·r / (6 + (P − 6)·r). This predicts 29.5%, 25.1%, 21.8%, and 19.3% at P = 8, 10, 12, and 14, against the measured 28.4%, 24.1%, 20.1%, and 16.6%. The model overestimates the gain by 1.0 to 2.7 percentage points, which is expected because it ignores communication and fixed costs. The model also predicts that the Equal strategy becomes about 17% slower from P = 6 to P = 8, whereas about 20% was observed. The value of r was taken from the calibration, and it was not fitted to the timing results.</w:t>
      </w:r>
    </w:p>
    <w:p>
      <w:r>
        <w:rPr>
          <w:b w:val="0"/>
          <w:i w:val="0"/>
        </w:rPr>
        <w:t xml:space="preserve">An earlier measurement session, which recorded only the LBG time, gave mean LBG gains of 28.5%, 24.1%, 20.6%, and 17.7% at P = 8, 10, 12, and 14, which differs from the values above by at most 1.2 percentage points. In 5 image–process combinations (Peppers at P = 8, Chest X-ray at P = 14, Mammogram at P = 14, Lung CT at P = 12, Lung CT at P = 14), the Adaptive LBG time was more than 2 percentage points less favorable than in the earlier session. </w:t>
      </w:r>
    </w:p>
    <w:p>
      <w:r>
        <w:rPr>
          <w:b w:val="0"/>
          <w:i w:val="0"/>
        </w:rPr>
        <w:t>These five combinations were measured again, with ten alternated runs each and with the calibrated rank speeds recorded (Table 4.15). The re-measured Adaptive times agreed with the earlier session and not with the main campaign, so the main-campaign values for these cells were probably affected by a transient disturbance that did not recur. The Equal times were practically the same in all three measurements. The calibration does not explain the difference. In the 50 repeated Adaptive runs, one E-core rank was calibrated 4% to 6% below the others in three runs. Only one of these three runs was slower than the median of its cell (by 3.5%), and the slowest run among the remaining ones (10% above its cell median) had normal calibration values. Replacing the five cells by the re-measured values would change the mean LBG gain from 28.4% to 28.6% at P = 8, from 20.1% to 20.6% at P = 12, and from 16.6% to 17.8% at P = 14. The main-campaign values are retained in Tables 4.12 to 4.14 as measured. The re-measured values are given for reference only.</w:t>
      </w:r>
    </w:p>
    <w:p>
      <w:r>
        <w:rPr>
          <w:b/>
        </w:rPr>
        <w:t>Table 4.15. Re-measurement of the five image–process combinations with the least favorable Adaptive result (LBG time, 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Image</w:t>
            </w:r>
          </w:p>
        </w:tc>
        <w:tc>
          <w:tcPr>
            <w:tcW w:type="dxa" w:w="960"/>
          </w:tcPr>
          <w:p>
            <w:r>
              <w:t>P</w:t>
            </w:r>
          </w:p>
        </w:tc>
        <w:tc>
          <w:tcPr>
            <w:tcW w:type="dxa" w:w="960"/>
          </w:tcPr>
          <w:p>
            <w:r>
              <w:t>Equal (10 runs)</w:t>
            </w:r>
          </w:p>
        </w:tc>
        <w:tc>
          <w:tcPr>
            <w:tcW w:type="dxa" w:w="960"/>
          </w:tcPr>
          <w:p>
            <w:r>
              <w:t>Adaptive (10 runs)</w:t>
            </w:r>
          </w:p>
        </w:tc>
        <w:tc>
          <w:tcPr>
            <w:tcW w:type="dxa" w:w="960"/>
          </w:tcPr>
          <w:p>
            <w:r>
              <w:t>Gain (%)</w:t>
            </w:r>
          </w:p>
        </w:tc>
        <w:tc>
          <w:tcPr>
            <w:tcW w:type="dxa" w:w="960"/>
          </w:tcPr>
          <w:p>
            <w:r>
              <w:t>Adaptive (main campaign)</w:t>
            </w:r>
          </w:p>
        </w:tc>
        <w:tc>
          <w:tcPr>
            <w:tcW w:type="dxa" w:w="960"/>
          </w:tcPr>
          <w:p>
            <w:r>
              <w:t>Gain (%)</w:t>
            </w:r>
          </w:p>
        </w:tc>
        <w:tc>
          <w:tcPr>
            <w:tcW w:type="dxa" w:w="960"/>
          </w:tcPr>
          <w:p>
            <w:r>
              <w:t>Adaptive (earlier session)</w:t>
            </w:r>
          </w:p>
        </w:tc>
        <w:tc>
          <w:tcPr>
            <w:tcW w:type="dxa" w:w="960"/>
          </w:tcPr>
          <w:p>
            <w:r>
              <w:t>Gain (%)</w:t>
            </w:r>
          </w:p>
        </w:tc>
      </w:tr>
      <w:tr>
        <w:tc>
          <w:tcPr>
            <w:tcW w:type="dxa" w:w="960"/>
          </w:tcPr>
          <w:p>
            <w:r>
              <w:t>Lung CT</w:t>
            </w:r>
          </w:p>
        </w:tc>
        <w:tc>
          <w:tcPr>
            <w:tcW w:type="dxa" w:w="960"/>
          </w:tcPr>
          <w:p>
            <w:r>
              <w:t>12</w:t>
            </w:r>
          </w:p>
        </w:tc>
        <w:tc>
          <w:tcPr>
            <w:tcW w:type="dxa" w:w="960"/>
          </w:tcPr>
          <w:p>
            <w:r>
              <w:t>0.0448</w:t>
            </w:r>
          </w:p>
        </w:tc>
        <w:tc>
          <w:tcPr>
            <w:tcW w:type="dxa" w:w="960"/>
          </w:tcPr>
          <w:p>
            <w:r>
              <w:t>0.0355</w:t>
            </w:r>
          </w:p>
        </w:tc>
        <w:tc>
          <w:tcPr>
            <w:tcW w:type="dxa" w:w="960"/>
          </w:tcPr>
          <w:p>
            <w:r>
              <w:t>20.8</w:t>
            </w:r>
          </w:p>
        </w:tc>
        <w:tc>
          <w:tcPr>
            <w:tcW w:type="dxa" w:w="960"/>
          </w:tcPr>
          <w:p>
            <w:r>
              <w:t>0.0378</w:t>
            </w:r>
          </w:p>
        </w:tc>
        <w:tc>
          <w:tcPr>
            <w:tcW w:type="dxa" w:w="960"/>
          </w:tcPr>
          <w:p>
            <w:r>
              <w:t>15.6</w:t>
            </w:r>
          </w:p>
        </w:tc>
        <w:tc>
          <w:tcPr>
            <w:tcW w:type="dxa" w:w="960"/>
          </w:tcPr>
          <w:p>
            <w:r>
              <w:t>0.0354</w:t>
            </w:r>
          </w:p>
        </w:tc>
        <w:tc>
          <w:tcPr>
            <w:tcW w:type="dxa" w:w="960"/>
          </w:tcPr>
          <w:p>
            <w:r>
              <w:t>20.6</w:t>
            </w:r>
          </w:p>
        </w:tc>
      </w:tr>
      <w:tr>
        <w:tc>
          <w:tcPr>
            <w:tcW w:type="dxa" w:w="960"/>
          </w:tcPr>
          <w:p>
            <w:r>
              <w:t>Lung CT</w:t>
            </w:r>
          </w:p>
        </w:tc>
        <w:tc>
          <w:tcPr>
            <w:tcW w:type="dxa" w:w="960"/>
          </w:tcPr>
          <w:p>
            <w:r>
              <w:t>14</w:t>
            </w:r>
          </w:p>
        </w:tc>
        <w:tc>
          <w:tcPr>
            <w:tcW w:type="dxa" w:w="960"/>
          </w:tcPr>
          <w:p>
            <w:r>
              <w:t>0.0388</w:t>
            </w:r>
          </w:p>
        </w:tc>
        <w:tc>
          <w:tcPr>
            <w:tcW w:type="dxa" w:w="960"/>
          </w:tcPr>
          <w:p>
            <w:r>
              <w:t>0.0318</w:t>
            </w:r>
          </w:p>
        </w:tc>
        <w:tc>
          <w:tcPr>
            <w:tcW w:type="dxa" w:w="960"/>
          </w:tcPr>
          <w:p>
            <w:r>
              <w:t>18.0</w:t>
            </w:r>
          </w:p>
        </w:tc>
        <w:tc>
          <w:tcPr>
            <w:tcW w:type="dxa" w:w="960"/>
          </w:tcPr>
          <w:p>
            <w:r>
              <w:t>0.0337</w:t>
            </w:r>
          </w:p>
        </w:tc>
        <w:tc>
          <w:tcPr>
            <w:tcW w:type="dxa" w:w="960"/>
          </w:tcPr>
          <w:p>
            <w:r>
              <w:t>12.9</w:t>
            </w:r>
          </w:p>
        </w:tc>
        <w:tc>
          <w:tcPr>
            <w:tcW w:type="dxa" w:w="960"/>
          </w:tcPr>
          <w:p>
            <w:r>
              <w:t>0.0317</w:t>
            </w:r>
          </w:p>
        </w:tc>
        <w:tc>
          <w:tcPr>
            <w:tcW w:type="dxa" w:w="960"/>
          </w:tcPr>
          <w:p>
            <w:r>
              <w:t>18.1</w:t>
            </w:r>
          </w:p>
        </w:tc>
      </w:tr>
      <w:tr>
        <w:tc>
          <w:tcPr>
            <w:tcW w:type="dxa" w:w="960"/>
          </w:tcPr>
          <w:p>
            <w:r>
              <w:t>Chest X-ray</w:t>
            </w:r>
          </w:p>
        </w:tc>
        <w:tc>
          <w:tcPr>
            <w:tcW w:type="dxa" w:w="960"/>
          </w:tcPr>
          <w:p>
            <w:r>
              <w:t>14</w:t>
            </w:r>
          </w:p>
        </w:tc>
        <w:tc>
          <w:tcPr>
            <w:tcW w:type="dxa" w:w="960"/>
          </w:tcPr>
          <w:p>
            <w:r>
              <w:t>0.0313</w:t>
            </w:r>
          </w:p>
        </w:tc>
        <w:tc>
          <w:tcPr>
            <w:tcW w:type="dxa" w:w="960"/>
          </w:tcPr>
          <w:p>
            <w:r>
              <w:t>0.0256</w:t>
            </w:r>
          </w:p>
        </w:tc>
        <w:tc>
          <w:tcPr>
            <w:tcW w:type="dxa" w:w="960"/>
          </w:tcPr>
          <w:p>
            <w:r>
              <w:t>18.2</w:t>
            </w:r>
          </w:p>
        </w:tc>
        <w:tc>
          <w:tcPr>
            <w:tcW w:type="dxa" w:w="960"/>
          </w:tcPr>
          <w:p>
            <w:r>
              <w:t>0.0274</w:t>
            </w:r>
          </w:p>
        </w:tc>
        <w:tc>
          <w:tcPr>
            <w:tcW w:type="dxa" w:w="960"/>
          </w:tcPr>
          <w:p>
            <w:r>
              <w:t>12.2</w:t>
            </w:r>
          </w:p>
        </w:tc>
        <w:tc>
          <w:tcPr>
            <w:tcW w:type="dxa" w:w="960"/>
          </w:tcPr>
          <w:p>
            <w:r>
              <w:t>0.0256</w:t>
            </w:r>
          </w:p>
        </w:tc>
        <w:tc>
          <w:tcPr>
            <w:tcW w:type="dxa" w:w="960"/>
          </w:tcPr>
          <w:p>
            <w:r>
              <w:t>17.9</w:t>
            </w:r>
          </w:p>
        </w:tc>
      </w:tr>
      <w:tr>
        <w:tc>
          <w:tcPr>
            <w:tcW w:type="dxa" w:w="960"/>
          </w:tcPr>
          <w:p>
            <w:r>
              <w:t>Mammogram</w:t>
            </w:r>
          </w:p>
        </w:tc>
        <w:tc>
          <w:tcPr>
            <w:tcW w:type="dxa" w:w="960"/>
          </w:tcPr>
          <w:p>
            <w:r>
              <w:t>14</w:t>
            </w:r>
          </w:p>
        </w:tc>
        <w:tc>
          <w:tcPr>
            <w:tcW w:type="dxa" w:w="960"/>
          </w:tcPr>
          <w:p>
            <w:r>
              <w:t>0.0278</w:t>
            </w:r>
          </w:p>
        </w:tc>
        <w:tc>
          <w:tcPr>
            <w:tcW w:type="dxa" w:w="960"/>
          </w:tcPr>
          <w:p>
            <w:r>
              <w:t>0.0228</w:t>
            </w:r>
          </w:p>
        </w:tc>
        <w:tc>
          <w:tcPr>
            <w:tcW w:type="dxa" w:w="960"/>
          </w:tcPr>
          <w:p>
            <w:r>
              <w:t>18.0</w:t>
            </w:r>
          </w:p>
        </w:tc>
        <w:tc>
          <w:tcPr>
            <w:tcW w:type="dxa" w:w="960"/>
          </w:tcPr>
          <w:p>
            <w:r>
              <w:t>0.0251</w:t>
            </w:r>
          </w:p>
        </w:tc>
        <w:tc>
          <w:tcPr>
            <w:tcW w:type="dxa" w:w="960"/>
          </w:tcPr>
          <w:p>
            <w:r>
              <w:t>14.3</w:t>
            </w:r>
          </w:p>
        </w:tc>
        <w:tc>
          <w:tcPr>
            <w:tcW w:type="dxa" w:w="960"/>
          </w:tcPr>
          <w:p>
            <w:r>
              <w:t>0.0227</w:t>
            </w:r>
          </w:p>
        </w:tc>
        <w:tc>
          <w:tcPr>
            <w:tcW w:type="dxa" w:w="960"/>
          </w:tcPr>
          <w:p>
            <w:r>
              <w:t>18.1</w:t>
            </w:r>
          </w:p>
        </w:tc>
      </w:tr>
      <w:tr>
        <w:tc>
          <w:tcPr>
            <w:tcW w:type="dxa" w:w="960"/>
          </w:tcPr>
          <w:p>
            <w:r>
              <w:t>Peppers</w:t>
            </w:r>
          </w:p>
        </w:tc>
        <w:tc>
          <w:tcPr>
            <w:tcW w:type="dxa" w:w="960"/>
          </w:tcPr>
          <w:p>
            <w:r>
              <w:t>8</w:t>
            </w:r>
          </w:p>
        </w:tc>
        <w:tc>
          <w:tcPr>
            <w:tcW w:type="dxa" w:w="960"/>
          </w:tcPr>
          <w:p>
            <w:r>
              <w:t>0.0625</w:t>
            </w:r>
          </w:p>
        </w:tc>
        <w:tc>
          <w:tcPr>
            <w:tcW w:type="dxa" w:w="960"/>
          </w:tcPr>
          <w:p>
            <w:r>
              <w:t>0.0445</w:t>
            </w:r>
          </w:p>
        </w:tc>
        <w:tc>
          <w:tcPr>
            <w:tcW w:type="dxa" w:w="960"/>
          </w:tcPr>
          <w:p>
            <w:r>
              <w:t>28.8</w:t>
            </w:r>
          </w:p>
        </w:tc>
        <w:tc>
          <w:tcPr>
            <w:tcW w:type="dxa" w:w="960"/>
          </w:tcPr>
          <w:p>
            <w:r>
              <w:t>0.0461</w:t>
            </w:r>
          </w:p>
        </w:tc>
        <w:tc>
          <w:tcPr>
            <w:tcW w:type="dxa" w:w="960"/>
          </w:tcPr>
          <w:p>
            <w:r>
              <w:t>26.1</w:t>
            </w:r>
          </w:p>
        </w:tc>
        <w:tc>
          <w:tcPr>
            <w:tcW w:type="dxa" w:w="960"/>
          </w:tcPr>
          <w:p>
            <w:r>
              <w:t>0.0446</w:t>
            </w:r>
          </w:p>
        </w:tc>
        <w:tc>
          <w:tcPr>
            <w:tcW w:type="dxa" w:w="960"/>
          </w:tcPr>
          <w:p>
            <w:r>
              <w:t>28.8</w:t>
            </w:r>
          </w:p>
        </w:tc>
      </w:tr>
    </w:tbl>
    <w:p/>
    <w:p>
      <w:pPr>
        <w:pStyle w:val="Heading2"/>
      </w:pPr>
      <w:r>
        <w:t>Optional table (throughput)</w:t>
      </w:r>
    </w:p>
    <w:p>
      <w:r>
        <w:rPr>
          <w:b/>
        </w:rPr>
        <w:t>Table 4.16 (optional). Mean LBG throughput (million vector assignments per second).</w:t>
      </w:r>
    </w:p>
    <w:tbl>
      <w:tblPr>
        <w:tblStyle w:val="TableGrid"/>
        <w:tblW w:type="auto" w:w="0"/>
        <w:tblLook w:firstColumn="1" w:firstRow="1" w:lastColumn="0" w:lastRow="0" w:noHBand="0" w:noVBand="1" w:val="04A0"/>
      </w:tblPr>
      <w:tblGrid>
        <w:gridCol w:w="2880"/>
        <w:gridCol w:w="2880"/>
        <w:gridCol w:w="2880"/>
      </w:tblGrid>
      <w:tr>
        <w:tc>
          <w:tcPr>
            <w:tcW w:type="dxa" w:w="2880"/>
          </w:tcPr>
          <w:p>
            <w:r>
              <w:t>P</w:t>
            </w:r>
          </w:p>
        </w:tc>
        <w:tc>
          <w:tcPr>
            <w:tcW w:type="dxa" w:w="2880"/>
          </w:tcPr>
          <w:p>
            <w:r>
              <w:t>Grayscale</w:t>
            </w:r>
          </w:p>
        </w:tc>
        <w:tc>
          <w:tcPr>
            <w:tcW w:type="dxa" w:w="2880"/>
          </w:tcPr>
          <w:p>
            <w:r>
              <w:t>Color</w:t>
            </w:r>
          </w:p>
        </w:tc>
      </w:tr>
      <w:tr>
        <w:tc>
          <w:tcPr>
            <w:tcW w:type="dxa" w:w="2880"/>
          </w:tcPr>
          <w:p>
            <w:r>
              <w:t>Sequential</w:t>
            </w:r>
          </w:p>
        </w:tc>
        <w:tc>
          <w:tcPr>
            <w:tcW w:type="dxa" w:w="2880"/>
          </w:tcPr>
          <w:p>
            <w:r>
              <w:t>9.51</w:t>
            </w:r>
          </w:p>
        </w:tc>
        <w:tc>
          <w:tcPr>
            <w:tcW w:type="dxa" w:w="2880"/>
          </w:tcPr>
          <w:p>
            <w:r>
              <w:t>10.76</w:t>
            </w:r>
          </w:p>
        </w:tc>
      </w:tr>
      <w:tr>
        <w:tc>
          <w:tcPr>
            <w:tcW w:type="dxa" w:w="2880"/>
          </w:tcPr>
          <w:p>
            <w:r>
              <w:t>2</w:t>
            </w:r>
          </w:p>
        </w:tc>
        <w:tc>
          <w:tcPr>
            <w:tcW w:type="dxa" w:w="2880"/>
          </w:tcPr>
          <w:p>
            <w:r>
              <w:t>18.26</w:t>
            </w:r>
          </w:p>
        </w:tc>
        <w:tc>
          <w:tcPr>
            <w:tcW w:type="dxa" w:w="2880"/>
          </w:tcPr>
          <w:p>
            <w:r>
              <w:t>20.66</w:t>
            </w:r>
          </w:p>
        </w:tc>
      </w:tr>
      <w:tr>
        <w:tc>
          <w:tcPr>
            <w:tcW w:type="dxa" w:w="2880"/>
          </w:tcPr>
          <w:p>
            <w:r>
              <w:t>4</w:t>
            </w:r>
          </w:p>
        </w:tc>
        <w:tc>
          <w:tcPr>
            <w:tcW w:type="dxa" w:w="2880"/>
          </w:tcPr>
          <w:p>
            <w:r>
              <w:t>35.68</w:t>
            </w:r>
          </w:p>
        </w:tc>
        <w:tc>
          <w:tcPr>
            <w:tcW w:type="dxa" w:w="2880"/>
          </w:tcPr>
          <w:p>
            <w:r>
              <w:t>40.61</w:t>
            </w:r>
          </w:p>
        </w:tc>
      </w:tr>
      <w:tr>
        <w:tc>
          <w:tcPr>
            <w:tcW w:type="dxa" w:w="2880"/>
          </w:tcPr>
          <w:p>
            <w:r>
              <w:t>6</w:t>
            </w:r>
          </w:p>
        </w:tc>
        <w:tc>
          <w:tcPr>
            <w:tcW w:type="dxa" w:w="2880"/>
          </w:tcPr>
          <w:p>
            <w:r>
              <w:t>51.05</w:t>
            </w:r>
          </w:p>
        </w:tc>
        <w:tc>
          <w:tcPr>
            <w:tcW w:type="dxa" w:w="2880"/>
          </w:tcPr>
          <w:p>
            <w:r>
              <w:t>57.71</w:t>
            </w:r>
          </w:p>
        </w:tc>
      </w:tr>
      <w:tr>
        <w:tc>
          <w:tcPr>
            <w:tcW w:type="dxa" w:w="2880"/>
          </w:tcPr>
          <w:p>
            <w:r>
              <w:t>8</w:t>
            </w:r>
          </w:p>
        </w:tc>
        <w:tc>
          <w:tcPr>
            <w:tcW w:type="dxa" w:w="2880"/>
          </w:tcPr>
          <w:p>
            <w:r>
              <w:t>59.67</w:t>
            </w:r>
          </w:p>
        </w:tc>
        <w:tc>
          <w:tcPr>
            <w:tcW w:type="dxa" w:w="2880"/>
          </w:tcPr>
          <w:p>
            <w:r>
              <w:t>67.45</w:t>
            </w:r>
          </w:p>
        </w:tc>
      </w:tr>
      <w:tr>
        <w:tc>
          <w:tcPr>
            <w:tcW w:type="dxa" w:w="2880"/>
          </w:tcPr>
          <w:p>
            <w:r>
              <w:t>10</w:t>
            </w:r>
          </w:p>
        </w:tc>
        <w:tc>
          <w:tcPr>
            <w:tcW w:type="dxa" w:w="2880"/>
          </w:tcPr>
          <w:p>
            <w:r>
              <w:t>69.57</w:t>
            </w:r>
          </w:p>
        </w:tc>
        <w:tc>
          <w:tcPr>
            <w:tcW w:type="dxa" w:w="2880"/>
          </w:tcPr>
          <w:p>
            <w:r>
              <w:t>78.64</w:t>
            </w:r>
          </w:p>
        </w:tc>
      </w:tr>
      <w:tr>
        <w:tc>
          <w:tcPr>
            <w:tcW w:type="dxa" w:w="2880"/>
          </w:tcPr>
          <w:p>
            <w:r>
              <w:t>12</w:t>
            </w:r>
          </w:p>
        </w:tc>
        <w:tc>
          <w:tcPr>
            <w:tcW w:type="dxa" w:w="2880"/>
          </w:tcPr>
          <w:p>
            <w:r>
              <w:t>77.74</w:t>
            </w:r>
          </w:p>
        </w:tc>
        <w:tc>
          <w:tcPr>
            <w:tcW w:type="dxa" w:w="2880"/>
          </w:tcPr>
          <w:p>
            <w:r>
              <w:t>88.03</w:t>
            </w:r>
          </w:p>
        </w:tc>
      </w:tr>
      <w:tr>
        <w:tc>
          <w:tcPr>
            <w:tcW w:type="dxa" w:w="2880"/>
          </w:tcPr>
          <w:p>
            <w:r>
              <w:t>14</w:t>
            </w:r>
          </w:p>
        </w:tc>
        <w:tc>
          <w:tcPr>
            <w:tcW w:type="dxa" w:w="2880"/>
          </w:tcPr>
          <w:p>
            <w:r>
              <w:t>86.75</w:t>
            </w:r>
          </w:p>
        </w:tc>
        <w:tc>
          <w:tcPr>
            <w:tcW w:type="dxa" w:w="2880"/>
          </w:tcPr>
          <w:p>
            <w:r>
              <w:t>97.88</w:t>
            </w:r>
          </w:p>
        </w:tc>
      </w:tr>
    </w:tbl>
    <w:p/>
    <w:p>
      <w:pPr>
        <w:pStyle w:val="Heading2"/>
      </w:pPr>
      <w:r>
        <w:t>Entropy paragraph (for Section 4.3, grayscale images)</w:t>
      </w:r>
    </w:p>
    <w:p>
      <w:r>
        <w:rPr>
          <w:b w:val="0"/>
          <w:i w:val="0"/>
        </w:rPr>
        <w:t>Table 4.17 gives the entropy of the VQ index stream of the grayscale images before and after delta coding, together with the average length of the Huffman code that was produced. Delta coding lowered the entropy for every image, from 0.19 bit per index for Lung CT to 2.13 bits per index for Mammogram. The Huffman code length was 0.014 to 0.069 bit above the entropy after delta coding. Compared with a fixed-length index of 6 bits (K = 64), the delta and Huffman stages reduced the size of the index stream by 20.9% for Chest X-ray to 48.6% for Brain MRI. The images had the same order by compression ratio and by the entropy after delta coding: the lower the entropy, the higher the compression ratio. The codebook size and the number of indices were the same for all images. The differences in compression ratio therefore came from the size of the Huffman-coded index stream. The entropy was measured for the grayscale images only, because the color pipeline of the program does not compute it.</w:t>
      </w:r>
    </w:p>
    <w:p>
      <w:r>
        <w:rPr>
          <w:b/>
        </w:rPr>
        <w:t>Table 4.17. Entropy of the VQ index stream and Huffman code length of the grayscale images (bits per index).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Image</w:t>
            </w:r>
          </w:p>
        </w:tc>
        <w:tc>
          <w:tcPr>
            <w:tcW w:type="dxa" w:w="1234"/>
          </w:tcPr>
          <w:p>
            <w:r>
              <w:t>Entropy before delta</w:t>
            </w:r>
          </w:p>
        </w:tc>
        <w:tc>
          <w:tcPr>
            <w:tcW w:type="dxa" w:w="1234"/>
          </w:tcPr>
          <w:p>
            <w:r>
              <w:t>Entropy after delta</w:t>
            </w:r>
          </w:p>
        </w:tc>
        <w:tc>
          <w:tcPr>
            <w:tcW w:type="dxa" w:w="1234"/>
          </w:tcPr>
          <w:p>
            <w:r>
              <w:t>Reduction by delta</w:t>
            </w:r>
          </w:p>
        </w:tc>
        <w:tc>
          <w:tcPr>
            <w:tcW w:type="dxa" w:w="1234"/>
          </w:tcPr>
          <w:p>
            <w:r>
              <w:t>Huffman code length</w:t>
            </w:r>
          </w:p>
        </w:tc>
        <w:tc>
          <w:tcPr>
            <w:tcW w:type="dxa" w:w="1234"/>
          </w:tcPr>
          <w:p>
            <w:r>
              <w:t>Saving vs 6-bit indices (%)</w:t>
            </w:r>
          </w:p>
        </w:tc>
        <w:tc>
          <w:tcPr>
            <w:tcW w:type="dxa" w:w="1234"/>
          </w:tcPr>
          <w:p>
            <w:r>
              <w:t>CR (×)</w:t>
            </w:r>
          </w:p>
        </w:tc>
      </w:tr>
      <w:tr>
        <w:tc>
          <w:tcPr>
            <w:tcW w:type="dxa" w:w="1234"/>
          </w:tcPr>
          <w:p>
            <w:r>
              <w:t>Lena</w:t>
            </w:r>
          </w:p>
        </w:tc>
        <w:tc>
          <w:tcPr>
            <w:tcW w:type="dxa" w:w="1234"/>
          </w:tcPr>
          <w:p>
            <w:r>
              <w:t>5.393</w:t>
            </w:r>
          </w:p>
        </w:tc>
        <w:tc>
          <w:tcPr>
            <w:tcW w:type="dxa" w:w="1234"/>
          </w:tcPr>
          <w:p>
            <w:r>
              <w:t>4.665</w:t>
            </w:r>
          </w:p>
        </w:tc>
        <w:tc>
          <w:tcPr>
            <w:tcW w:type="dxa" w:w="1234"/>
          </w:tcPr>
          <w:p>
            <w:r>
              <w:t>0.728</w:t>
            </w:r>
          </w:p>
        </w:tc>
        <w:tc>
          <w:tcPr>
            <w:tcW w:type="dxa" w:w="1234"/>
          </w:tcPr>
          <w:p>
            <w:r>
              <w:t>4.711</w:t>
            </w:r>
          </w:p>
        </w:tc>
        <w:tc>
          <w:tcPr>
            <w:tcW w:type="dxa" w:w="1234"/>
          </w:tcPr>
          <w:p>
            <w:r>
              <w:t>21.5</w:t>
            </w:r>
          </w:p>
        </w:tc>
        <w:tc>
          <w:tcPr>
            <w:tcW w:type="dxa" w:w="1234"/>
          </w:tcPr>
          <w:p>
            <w:r>
              <w:t>23.50</w:t>
            </w:r>
          </w:p>
        </w:tc>
      </w:tr>
      <w:tr>
        <w:tc>
          <w:tcPr>
            <w:tcW w:type="dxa" w:w="1234"/>
          </w:tcPr>
          <w:p>
            <w:r>
              <w:t>Boat</w:t>
            </w:r>
          </w:p>
        </w:tc>
        <w:tc>
          <w:tcPr>
            <w:tcW w:type="dxa" w:w="1234"/>
          </w:tcPr>
          <w:p>
            <w:r>
              <w:t>5.237</w:t>
            </w:r>
          </w:p>
        </w:tc>
        <w:tc>
          <w:tcPr>
            <w:tcW w:type="dxa" w:w="1234"/>
          </w:tcPr>
          <w:p>
            <w:r>
              <w:t>4.061</w:t>
            </w:r>
          </w:p>
        </w:tc>
        <w:tc>
          <w:tcPr>
            <w:tcW w:type="dxa" w:w="1234"/>
          </w:tcPr>
          <w:p>
            <w:r>
              <w:t>1.176</w:t>
            </w:r>
          </w:p>
        </w:tc>
        <w:tc>
          <w:tcPr>
            <w:tcW w:type="dxa" w:w="1234"/>
          </w:tcPr>
          <w:p>
            <w:r>
              <w:t>4.082</w:t>
            </w:r>
          </w:p>
        </w:tc>
        <w:tc>
          <w:tcPr>
            <w:tcW w:type="dxa" w:w="1234"/>
          </w:tcPr>
          <w:p>
            <w:r>
              <w:t>32.0</w:t>
            </w:r>
          </w:p>
        </w:tc>
        <w:tc>
          <w:tcPr>
            <w:tcW w:type="dxa" w:w="1234"/>
          </w:tcPr>
          <w:p>
            <w:r>
              <w:t>26.54</w:t>
            </w:r>
          </w:p>
        </w:tc>
      </w:tr>
      <w:tr>
        <w:tc>
          <w:tcPr>
            <w:tcW w:type="dxa" w:w="1234"/>
          </w:tcPr>
          <w:p>
            <w:r>
              <w:t>Cameraman</w:t>
            </w:r>
          </w:p>
        </w:tc>
        <w:tc>
          <w:tcPr>
            <w:tcW w:type="dxa" w:w="1234"/>
          </w:tcPr>
          <w:p>
            <w:r>
              <w:t>5.165</w:t>
            </w:r>
          </w:p>
        </w:tc>
        <w:tc>
          <w:tcPr>
            <w:tcW w:type="dxa" w:w="1234"/>
          </w:tcPr>
          <w:p>
            <w:r>
              <w:t>3.682</w:t>
            </w:r>
          </w:p>
        </w:tc>
        <w:tc>
          <w:tcPr>
            <w:tcW w:type="dxa" w:w="1234"/>
          </w:tcPr>
          <w:p>
            <w:r>
              <w:t>1.483</w:t>
            </w:r>
          </w:p>
        </w:tc>
        <w:tc>
          <w:tcPr>
            <w:tcW w:type="dxa" w:w="1234"/>
          </w:tcPr>
          <w:p>
            <w:r>
              <w:t>3.703</w:t>
            </w:r>
          </w:p>
        </w:tc>
        <w:tc>
          <w:tcPr>
            <w:tcW w:type="dxa" w:w="1234"/>
          </w:tcPr>
          <w:p>
            <w:r>
              <w:t>38.3</w:t>
            </w:r>
          </w:p>
        </w:tc>
        <w:tc>
          <w:tcPr>
            <w:tcW w:type="dxa" w:w="1234"/>
          </w:tcPr>
          <w:p>
            <w:r>
              <w:t>28.88</w:t>
            </w:r>
          </w:p>
        </w:tc>
      </w:tr>
      <w:tr>
        <w:tc>
          <w:tcPr>
            <w:tcW w:type="dxa" w:w="1234"/>
          </w:tcPr>
          <w:p>
            <w:r>
              <w:t>Peppers</w:t>
            </w:r>
          </w:p>
        </w:tc>
        <w:tc>
          <w:tcPr>
            <w:tcW w:type="dxa" w:w="1234"/>
          </w:tcPr>
          <w:p>
            <w:r>
              <w:t>5.396</w:t>
            </w:r>
          </w:p>
        </w:tc>
        <w:tc>
          <w:tcPr>
            <w:tcW w:type="dxa" w:w="1234"/>
          </w:tcPr>
          <w:p>
            <w:r>
              <w:t>4.365</w:t>
            </w:r>
          </w:p>
        </w:tc>
        <w:tc>
          <w:tcPr>
            <w:tcW w:type="dxa" w:w="1234"/>
          </w:tcPr>
          <w:p>
            <w:r>
              <w:t>1.031</w:t>
            </w:r>
          </w:p>
        </w:tc>
        <w:tc>
          <w:tcPr>
            <w:tcW w:type="dxa" w:w="1234"/>
          </w:tcPr>
          <w:p>
            <w:r>
              <w:t>4.433</w:t>
            </w:r>
          </w:p>
        </w:tc>
        <w:tc>
          <w:tcPr>
            <w:tcW w:type="dxa" w:w="1234"/>
          </w:tcPr>
          <w:p>
            <w:r>
              <w:t>26.1</w:t>
            </w:r>
          </w:p>
        </w:tc>
        <w:tc>
          <w:tcPr>
            <w:tcW w:type="dxa" w:w="1234"/>
          </w:tcPr>
          <w:p>
            <w:r>
              <w:t>24.75</w:t>
            </w:r>
          </w:p>
        </w:tc>
      </w:tr>
      <w:tr>
        <w:tc>
          <w:tcPr>
            <w:tcW w:type="dxa" w:w="1234"/>
          </w:tcPr>
          <w:p>
            <w:r>
              <w:t>Chest X-ray</w:t>
            </w:r>
          </w:p>
        </w:tc>
        <w:tc>
          <w:tcPr>
            <w:tcW w:type="dxa" w:w="1234"/>
          </w:tcPr>
          <w:p>
            <w:r>
              <w:t>5.630</w:t>
            </w:r>
          </w:p>
        </w:tc>
        <w:tc>
          <w:tcPr>
            <w:tcW w:type="dxa" w:w="1234"/>
          </w:tcPr>
          <w:p>
            <w:r>
              <w:t>4.724</w:t>
            </w:r>
          </w:p>
        </w:tc>
        <w:tc>
          <w:tcPr>
            <w:tcW w:type="dxa" w:w="1234"/>
          </w:tcPr>
          <w:p>
            <w:r>
              <w:t>0.906</w:t>
            </w:r>
          </w:p>
        </w:tc>
        <w:tc>
          <w:tcPr>
            <w:tcW w:type="dxa" w:w="1234"/>
          </w:tcPr>
          <w:p>
            <w:r>
              <w:t>4.747</w:t>
            </w:r>
          </w:p>
        </w:tc>
        <w:tc>
          <w:tcPr>
            <w:tcW w:type="dxa" w:w="1234"/>
          </w:tcPr>
          <w:p>
            <w:r>
              <w:t>20.9</w:t>
            </w:r>
          </w:p>
        </w:tc>
        <w:tc>
          <w:tcPr>
            <w:tcW w:type="dxa" w:w="1234"/>
          </w:tcPr>
          <w:p>
            <w:r>
              <w:t>23.39</w:t>
            </w:r>
          </w:p>
        </w:tc>
      </w:tr>
      <w:tr>
        <w:tc>
          <w:tcPr>
            <w:tcW w:type="dxa" w:w="1234"/>
          </w:tcPr>
          <w:p>
            <w:r>
              <w:t>Mammogram</w:t>
            </w:r>
          </w:p>
        </w:tc>
        <w:tc>
          <w:tcPr>
            <w:tcW w:type="dxa" w:w="1234"/>
          </w:tcPr>
          <w:p>
            <w:r>
              <w:t>5.465</w:t>
            </w:r>
          </w:p>
        </w:tc>
        <w:tc>
          <w:tcPr>
            <w:tcW w:type="dxa" w:w="1234"/>
          </w:tcPr>
          <w:p>
            <w:r>
              <w:t>3.332</w:t>
            </w:r>
          </w:p>
        </w:tc>
        <w:tc>
          <w:tcPr>
            <w:tcW w:type="dxa" w:w="1234"/>
          </w:tcPr>
          <w:p>
            <w:r>
              <w:t>2.133</w:t>
            </w:r>
          </w:p>
        </w:tc>
        <w:tc>
          <w:tcPr>
            <w:tcW w:type="dxa" w:w="1234"/>
          </w:tcPr>
          <w:p>
            <w:r>
              <w:t>3.346</w:t>
            </w:r>
          </w:p>
        </w:tc>
        <w:tc>
          <w:tcPr>
            <w:tcW w:type="dxa" w:w="1234"/>
          </w:tcPr>
          <w:p>
            <w:r>
              <w:t>44.2</w:t>
            </w:r>
          </w:p>
        </w:tc>
        <w:tc>
          <w:tcPr>
            <w:tcW w:type="dxa" w:w="1234"/>
          </w:tcPr>
          <w:p>
            <w:r>
              <w:t>31.56</w:t>
            </w:r>
          </w:p>
        </w:tc>
      </w:tr>
      <w:tr>
        <w:tc>
          <w:tcPr>
            <w:tcW w:type="dxa" w:w="1234"/>
          </w:tcPr>
          <w:p>
            <w:r>
              <w:t>Lung CT</w:t>
            </w:r>
          </w:p>
        </w:tc>
        <w:tc>
          <w:tcPr>
            <w:tcW w:type="dxa" w:w="1234"/>
          </w:tcPr>
          <w:p>
            <w:r>
              <w:t>4.581</w:t>
            </w:r>
          </w:p>
        </w:tc>
        <w:tc>
          <w:tcPr>
            <w:tcW w:type="dxa" w:w="1234"/>
          </w:tcPr>
          <w:p>
            <w:r>
              <w:t>4.394</w:t>
            </w:r>
          </w:p>
        </w:tc>
        <w:tc>
          <w:tcPr>
            <w:tcW w:type="dxa" w:w="1234"/>
          </w:tcPr>
          <w:p>
            <w:r>
              <w:t>0.187</w:t>
            </w:r>
          </w:p>
        </w:tc>
        <w:tc>
          <w:tcPr>
            <w:tcW w:type="dxa" w:w="1234"/>
          </w:tcPr>
          <w:p>
            <w:r>
              <w:t>4.463</w:t>
            </w:r>
          </w:p>
        </w:tc>
        <w:tc>
          <w:tcPr>
            <w:tcW w:type="dxa" w:w="1234"/>
          </w:tcPr>
          <w:p>
            <w:r>
              <w:t>25.6</w:t>
            </w:r>
          </w:p>
        </w:tc>
        <w:tc>
          <w:tcPr>
            <w:tcW w:type="dxa" w:w="1234"/>
          </w:tcPr>
          <w:p>
            <w:r>
              <w:t>24.63</w:t>
            </w:r>
          </w:p>
        </w:tc>
      </w:tr>
      <w:tr>
        <w:tc>
          <w:tcPr>
            <w:tcW w:type="dxa" w:w="1234"/>
          </w:tcPr>
          <w:p>
            <w:r>
              <w:t>Brain MRI</w:t>
            </w:r>
          </w:p>
        </w:tc>
        <w:tc>
          <w:tcPr>
            <w:tcW w:type="dxa" w:w="1234"/>
          </w:tcPr>
          <w:p>
            <w:r>
              <w:t>4.084</w:t>
            </w:r>
          </w:p>
        </w:tc>
        <w:tc>
          <w:tcPr>
            <w:tcW w:type="dxa" w:w="1234"/>
          </w:tcPr>
          <w:p>
            <w:r>
              <w:t>3.018</w:t>
            </w:r>
          </w:p>
        </w:tc>
        <w:tc>
          <w:tcPr>
            <w:tcW w:type="dxa" w:w="1234"/>
          </w:tcPr>
          <w:p>
            <w:r>
              <w:t>1.066</w:t>
            </w:r>
          </w:p>
        </w:tc>
        <w:tc>
          <w:tcPr>
            <w:tcW w:type="dxa" w:w="1234"/>
          </w:tcPr>
          <w:p>
            <w:r>
              <w:t>3.084</w:t>
            </w:r>
          </w:p>
        </w:tc>
        <w:tc>
          <w:tcPr>
            <w:tcW w:type="dxa" w:w="1234"/>
          </w:tcPr>
          <w:p>
            <w:r>
              <w:t>48.6</w:t>
            </w:r>
          </w:p>
        </w:tc>
        <w:tc>
          <w:tcPr>
            <w:tcW w:type="dxa" w:w="1234"/>
          </w:tcPr>
          <w:p>
            <w:r>
              <w:t>33.49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