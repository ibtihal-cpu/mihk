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4 additional tables (parameter study, index coding, JPEG/JPEG 2000 reference)</w:t>
      </w:r>
    </w:p>
    <w:p>
      <w:r>
        <w:rPr>
          <w:b/>
        </w:rPr>
        <w:t>Table 4.A. Effect of the block size (K = 64; mean of the eight grayscale images).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Block size</w:t>
            </w:r>
          </w:p>
        </w:tc>
        <w:tc>
          <w:tcPr>
            <w:tcW w:type="dxa" w:w="1440"/>
          </w:tcPr>
          <w:p>
            <w:r>
              <w:t>PSNR (dB)</w:t>
            </w:r>
          </w:p>
        </w:tc>
        <w:tc>
          <w:tcPr>
            <w:tcW w:type="dxa" w:w="1440"/>
          </w:tcPr>
          <w:p>
            <w:r>
              <w:t>SSIM</w:t>
            </w:r>
          </w:p>
        </w:tc>
        <w:tc>
          <w:tcPr>
            <w:tcW w:type="dxa" w:w="1440"/>
          </w:tcPr>
          <w:p>
            <w:r>
              <w:t>CR</w:t>
            </w:r>
          </w:p>
        </w:tc>
        <w:tc>
          <w:tcPr>
            <w:tcW w:type="dxa" w:w="1440"/>
          </w:tcPr>
          <w:p>
            <w:r>
              <w:t>LBG iterations</w:t>
            </w:r>
          </w:p>
        </w:tc>
        <w:tc>
          <w:tcPr>
            <w:tcW w:type="dxa" w:w="1440"/>
          </w:tcPr>
          <w:p>
            <w:r>
              <w:t>LBG time (s)</w:t>
            </w:r>
          </w:p>
        </w:tc>
      </w:tr>
      <w:tr>
        <w:tc>
          <w:tcPr>
            <w:tcW w:type="dxa" w:w="1440"/>
          </w:tcPr>
          <w:p>
            <w:r>
              <w:t>2×2</w:t>
            </w:r>
          </w:p>
        </w:tc>
        <w:tc>
          <w:tcPr>
            <w:tcW w:type="dxa" w:w="1440"/>
          </w:tcPr>
          <w:p>
            <w:r>
              <w:t>36.41</w:t>
            </w:r>
          </w:p>
        </w:tc>
        <w:tc>
          <w:tcPr>
            <w:tcW w:type="dxa" w:w="1440"/>
          </w:tcPr>
          <w:p>
            <w:r>
              <w:t>0.9446</w:t>
            </w:r>
          </w:p>
        </w:tc>
        <w:tc>
          <w:tcPr>
            <w:tcW w:type="dxa" w:w="1440"/>
          </w:tcPr>
          <w:p>
            <w:r>
              <w:t>8.35</w:t>
            </w:r>
          </w:p>
        </w:tc>
        <w:tc>
          <w:tcPr>
            <w:tcW w:type="dxa" w:w="1440"/>
          </w:tcPr>
          <w:p>
            <w:r>
              <w:t>178.6</w:t>
            </w:r>
          </w:p>
        </w:tc>
        <w:tc>
          <w:tcPr>
            <w:tcW w:type="dxa" w:w="1440"/>
          </w:tcPr>
          <w:p>
            <w:r>
              <w:t>0.4178</w:t>
            </w:r>
          </w:p>
        </w:tc>
      </w:tr>
      <w:tr>
        <w:tc>
          <w:tcPr>
            <w:tcW w:type="dxa" w:w="1440"/>
          </w:tcPr>
          <w:p>
            <w:r>
              <w:t>4×4</w:t>
            </w:r>
          </w:p>
        </w:tc>
        <w:tc>
          <w:tcPr>
            <w:tcW w:type="dxa" w:w="1440"/>
          </w:tcPr>
          <w:p>
            <w:r>
              <w:t>31.90</w:t>
            </w:r>
          </w:p>
        </w:tc>
        <w:tc>
          <w:tcPr>
            <w:tcW w:type="dxa" w:w="1440"/>
          </w:tcPr>
          <w:p>
            <w:r>
              <w:t>0.8785</w:t>
            </w:r>
          </w:p>
        </w:tc>
        <w:tc>
          <w:tcPr>
            <w:tcW w:type="dxa" w:w="1440"/>
          </w:tcPr>
          <w:p>
            <w:r>
              <w:t>27.09</w:t>
            </w:r>
          </w:p>
        </w:tc>
        <w:tc>
          <w:tcPr>
            <w:tcW w:type="dxa" w:w="1440"/>
          </w:tcPr>
          <w:p>
            <w:r>
              <w:t>145.0</w:t>
            </w:r>
          </w:p>
        </w:tc>
        <w:tc>
          <w:tcPr>
            <w:tcW w:type="dxa" w:w="1440"/>
          </w:tcPr>
          <w:p>
            <w:r>
              <w:t>0.2488</w:t>
            </w:r>
          </w:p>
        </w:tc>
      </w:tr>
      <w:tr>
        <w:tc>
          <w:tcPr>
            <w:tcW w:type="dxa" w:w="1440"/>
          </w:tcPr>
          <w:p>
            <w:r>
              <w:t>8×8</w:t>
            </w:r>
          </w:p>
        </w:tc>
        <w:tc>
          <w:tcPr>
            <w:tcW w:type="dxa" w:w="1440"/>
          </w:tcPr>
          <w:p>
            <w:r>
              <w:t>28.21</w:t>
            </w:r>
          </w:p>
        </w:tc>
        <w:tc>
          <w:tcPr>
            <w:tcW w:type="dxa" w:w="1440"/>
          </w:tcPr>
          <w:p>
            <w:r>
              <w:t>0.7907</w:t>
            </w:r>
          </w:p>
        </w:tc>
        <w:tc>
          <w:tcPr>
            <w:tcW w:type="dxa" w:w="1440"/>
          </w:tcPr>
          <w:p>
            <w:r>
              <w:t>38.33</w:t>
            </w:r>
          </w:p>
        </w:tc>
        <w:tc>
          <w:tcPr>
            <w:tcW w:type="dxa" w:w="1440"/>
          </w:tcPr>
          <w:p>
            <w:r>
              <w:t>102.0</w:t>
            </w:r>
          </w:p>
        </w:tc>
        <w:tc>
          <w:tcPr>
            <w:tcW w:type="dxa" w:w="1440"/>
          </w:tcPr>
          <w:p>
            <w:r>
              <w:t>0.1671</w:t>
            </w:r>
          </w:p>
        </w:tc>
      </w:tr>
    </w:tbl>
    <w:p/>
    <w:p>
      <w:r>
        <w:rPr>
          <w:b/>
        </w:rPr>
        <w:t>Table 4.B. Effect of the codebook size (4×4 blocks; mean of the eight grayscale images).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</w:t>
            </w:r>
          </w:p>
        </w:tc>
        <w:tc>
          <w:tcPr>
            <w:tcW w:type="dxa" w:w="1440"/>
          </w:tcPr>
          <w:p>
            <w:r>
              <w:t>PSNR (dB)</w:t>
            </w:r>
          </w:p>
        </w:tc>
        <w:tc>
          <w:tcPr>
            <w:tcW w:type="dxa" w:w="1440"/>
          </w:tcPr>
          <w:p>
            <w:r>
              <w:t>SSIM</w:t>
            </w:r>
          </w:p>
        </w:tc>
        <w:tc>
          <w:tcPr>
            <w:tcW w:type="dxa" w:w="1440"/>
          </w:tcPr>
          <w:p>
            <w:r>
              <w:t>CR</w:t>
            </w:r>
          </w:p>
        </w:tc>
        <w:tc>
          <w:tcPr>
            <w:tcW w:type="dxa" w:w="1440"/>
          </w:tcPr>
          <w:p>
            <w:r>
              <w:t>LBG iterations</w:t>
            </w:r>
          </w:p>
        </w:tc>
        <w:tc>
          <w:tcPr>
            <w:tcW w:type="dxa" w:w="1440"/>
          </w:tcPr>
          <w:p>
            <w:r>
              <w:t>LBG time (s)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30.61</w:t>
            </w:r>
          </w:p>
        </w:tc>
        <w:tc>
          <w:tcPr>
            <w:tcW w:type="dxa" w:w="1440"/>
          </w:tcPr>
          <w:p>
            <w:r>
              <w:t>0.8527</w:t>
            </w:r>
          </w:p>
        </w:tc>
        <w:tc>
          <w:tcPr>
            <w:tcW w:type="dxa" w:w="1440"/>
          </w:tcPr>
          <w:p>
            <w:r>
              <w:t>36.67</w:t>
            </w:r>
          </w:p>
        </w:tc>
        <w:tc>
          <w:tcPr>
            <w:tcW w:type="dxa" w:w="1440"/>
          </w:tcPr>
          <w:p>
            <w:r>
              <w:t>106.9</w:t>
            </w:r>
          </w:p>
        </w:tc>
        <w:tc>
          <w:tcPr>
            <w:tcW w:type="dxa" w:w="1440"/>
          </w:tcPr>
          <w:p>
            <w:r>
              <w:t>0.1115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31.90</w:t>
            </w:r>
          </w:p>
        </w:tc>
        <w:tc>
          <w:tcPr>
            <w:tcW w:type="dxa" w:w="1440"/>
          </w:tcPr>
          <w:p>
            <w:r>
              <w:t>0.8785</w:t>
            </w:r>
          </w:p>
        </w:tc>
        <w:tc>
          <w:tcPr>
            <w:tcW w:type="dxa" w:w="1440"/>
          </w:tcPr>
          <w:p>
            <w:r>
              <w:t>27.09</w:t>
            </w:r>
          </w:p>
        </w:tc>
        <w:tc>
          <w:tcPr>
            <w:tcW w:type="dxa" w:w="1440"/>
          </w:tcPr>
          <w:p>
            <w:r>
              <w:t>145.0</w:t>
            </w:r>
          </w:p>
        </w:tc>
        <w:tc>
          <w:tcPr>
            <w:tcW w:type="dxa" w:w="1440"/>
          </w:tcPr>
          <w:p>
            <w:r>
              <w:t>0.2488</w:t>
            </w:r>
          </w:p>
        </w:tc>
      </w:tr>
      <w:tr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33.14</w:t>
            </w:r>
          </w:p>
        </w:tc>
        <w:tc>
          <w:tcPr>
            <w:tcW w:type="dxa" w:w="1440"/>
          </w:tcPr>
          <w:p>
            <w:r>
              <w:t>0.8979</w:t>
            </w:r>
          </w:p>
        </w:tc>
        <w:tc>
          <w:tcPr>
            <w:tcW w:type="dxa" w:w="1440"/>
          </w:tcPr>
          <w:p>
            <w:r>
              <w:t>20.14</w:t>
            </w:r>
          </w:p>
        </w:tc>
        <w:tc>
          <w:tcPr>
            <w:tcW w:type="dxa" w:w="1440"/>
          </w:tcPr>
          <w:p>
            <w:r>
              <w:t>184.1</w:t>
            </w:r>
          </w:p>
        </w:tc>
        <w:tc>
          <w:tcPr>
            <w:tcW w:type="dxa" w:w="1440"/>
          </w:tcPr>
          <w:p>
            <w:r>
              <w:t>0.5309</w:t>
            </w:r>
          </w:p>
        </w:tc>
      </w:tr>
    </w:tbl>
    <w:p/>
    <w:p>
      <w:r>
        <w:rPr>
          <w:b/>
        </w:rPr>
        <w:t>Table 4.C. Effect of index coding on the system compression ratio (4×4 blocks, K = 64; codebook of 1024 bytes included in all cases).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Fixed 8-bit index</w:t>
            </w:r>
          </w:p>
        </w:tc>
        <w:tc>
          <w:tcPr>
            <w:tcW w:type="dxa" w:w="1728"/>
          </w:tcPr>
          <w:p>
            <w:r>
              <w:t>Fixed 6-bit index</w:t>
            </w:r>
          </w:p>
        </w:tc>
        <w:tc>
          <w:tcPr>
            <w:tcW w:type="dxa" w:w="1728"/>
          </w:tcPr>
          <w:p>
            <w:r>
              <w:t>Delta + Huffman (proposed)</w:t>
            </w:r>
          </w:p>
        </w:tc>
        <w:tc>
          <w:tcPr>
            <w:tcW w:type="dxa" w:w="1728"/>
          </w:tcPr>
          <w:p>
            <w:r>
              <w:t>Gain over 6-bit (%)</w:t>
            </w:r>
          </w:p>
        </w:tc>
      </w:tr>
      <w:tr>
        <w:tc>
          <w:tcPr>
            <w:tcW w:type="dxa" w:w="1728"/>
          </w:tcPr>
          <w:p>
            <w:r>
              <w:t>Lena</w:t>
            </w:r>
          </w:p>
        </w:tc>
        <w:tc>
          <w:tcPr>
            <w:tcW w:type="dxa" w:w="1728"/>
          </w:tcPr>
          <w:p>
            <w:r>
              <w:t>15.06</w:t>
            </w:r>
          </w:p>
        </w:tc>
        <w:tc>
          <w:tcPr>
            <w:tcW w:type="dxa" w:w="1728"/>
          </w:tcPr>
          <w:p>
            <w:r>
              <w:t>19.69</w:t>
            </w:r>
          </w:p>
        </w:tc>
        <w:tc>
          <w:tcPr>
            <w:tcW w:type="dxa" w:w="1728"/>
          </w:tcPr>
          <w:p>
            <w:r>
              <w:t>23.50</w:t>
            </w:r>
          </w:p>
        </w:tc>
        <w:tc>
          <w:tcPr>
            <w:tcW w:type="dxa" w:w="1728"/>
          </w:tcPr>
          <w:p>
            <w:r>
              <w:t>+19.3</w:t>
            </w:r>
          </w:p>
        </w:tc>
      </w:tr>
      <w:tr>
        <w:tc>
          <w:tcPr>
            <w:tcW w:type="dxa" w:w="1728"/>
          </w:tcPr>
          <w:p>
            <w:r>
              <w:t>Boat</w:t>
            </w:r>
          </w:p>
        </w:tc>
        <w:tc>
          <w:tcPr>
            <w:tcW w:type="dxa" w:w="1728"/>
          </w:tcPr>
          <w:p>
            <w:r>
              <w:t>15.06</w:t>
            </w:r>
          </w:p>
        </w:tc>
        <w:tc>
          <w:tcPr>
            <w:tcW w:type="dxa" w:w="1728"/>
          </w:tcPr>
          <w:p>
            <w:r>
              <w:t>19.69</w:t>
            </w:r>
          </w:p>
        </w:tc>
        <w:tc>
          <w:tcPr>
            <w:tcW w:type="dxa" w:w="1728"/>
          </w:tcPr>
          <w:p>
            <w:r>
              <w:t>26.54</w:t>
            </w:r>
          </w:p>
        </w:tc>
        <w:tc>
          <w:tcPr>
            <w:tcW w:type="dxa" w:w="1728"/>
          </w:tcPr>
          <w:p>
            <w:r>
              <w:t>+34.8</w:t>
            </w:r>
          </w:p>
        </w:tc>
      </w:tr>
      <w:tr>
        <w:tc>
          <w:tcPr>
            <w:tcW w:type="dxa" w:w="1728"/>
          </w:tcPr>
          <w:p>
            <w:r>
              <w:t>Cameraman</w:t>
            </w:r>
          </w:p>
        </w:tc>
        <w:tc>
          <w:tcPr>
            <w:tcW w:type="dxa" w:w="1728"/>
          </w:tcPr>
          <w:p>
            <w:r>
              <w:t>15.06</w:t>
            </w:r>
          </w:p>
        </w:tc>
        <w:tc>
          <w:tcPr>
            <w:tcW w:type="dxa" w:w="1728"/>
          </w:tcPr>
          <w:p>
            <w:r>
              <w:t>19.69</w:t>
            </w:r>
          </w:p>
        </w:tc>
        <w:tc>
          <w:tcPr>
            <w:tcW w:type="dxa" w:w="1728"/>
          </w:tcPr>
          <w:p>
            <w:r>
              <w:t>28.88</w:t>
            </w:r>
          </w:p>
        </w:tc>
        <w:tc>
          <w:tcPr>
            <w:tcW w:type="dxa" w:w="1728"/>
          </w:tcPr>
          <w:p>
            <w:r>
              <w:t>+46.7</w:t>
            </w:r>
          </w:p>
        </w:tc>
      </w:tr>
      <w:tr>
        <w:tc>
          <w:tcPr>
            <w:tcW w:type="dxa" w:w="1728"/>
          </w:tcPr>
          <w:p>
            <w:r>
              <w:t>Peppers</w:t>
            </w:r>
          </w:p>
        </w:tc>
        <w:tc>
          <w:tcPr>
            <w:tcW w:type="dxa" w:w="1728"/>
          </w:tcPr>
          <w:p>
            <w:r>
              <w:t>15.06</w:t>
            </w:r>
          </w:p>
        </w:tc>
        <w:tc>
          <w:tcPr>
            <w:tcW w:type="dxa" w:w="1728"/>
          </w:tcPr>
          <w:p>
            <w:r>
              <w:t>19.69</w:t>
            </w:r>
          </w:p>
        </w:tc>
        <w:tc>
          <w:tcPr>
            <w:tcW w:type="dxa" w:w="1728"/>
          </w:tcPr>
          <w:p>
            <w:r>
              <w:t>24.75</w:t>
            </w:r>
          </w:p>
        </w:tc>
        <w:tc>
          <w:tcPr>
            <w:tcW w:type="dxa" w:w="1728"/>
          </w:tcPr>
          <w:p>
            <w:r>
              <w:t>+25.7</w:t>
            </w:r>
          </w:p>
        </w:tc>
      </w:tr>
      <w:tr>
        <w:tc>
          <w:tcPr>
            <w:tcW w:type="dxa" w:w="1728"/>
          </w:tcPr>
          <w:p>
            <w:r>
              <w:t>Chest X-ray</w:t>
            </w:r>
          </w:p>
        </w:tc>
        <w:tc>
          <w:tcPr>
            <w:tcW w:type="dxa" w:w="1728"/>
          </w:tcPr>
          <w:p>
            <w:r>
              <w:t>15.06</w:t>
            </w:r>
          </w:p>
        </w:tc>
        <w:tc>
          <w:tcPr>
            <w:tcW w:type="dxa" w:w="1728"/>
          </w:tcPr>
          <w:p>
            <w:r>
              <w:t>19.69</w:t>
            </w:r>
          </w:p>
        </w:tc>
        <w:tc>
          <w:tcPr>
            <w:tcW w:type="dxa" w:w="1728"/>
          </w:tcPr>
          <w:p>
            <w:r>
              <w:t>23.39</w:t>
            </w:r>
          </w:p>
        </w:tc>
        <w:tc>
          <w:tcPr>
            <w:tcW w:type="dxa" w:w="1728"/>
          </w:tcPr>
          <w:p>
            <w:r>
              <w:t>+18.8</w:t>
            </w:r>
          </w:p>
        </w:tc>
      </w:tr>
      <w:tr>
        <w:tc>
          <w:tcPr>
            <w:tcW w:type="dxa" w:w="1728"/>
          </w:tcPr>
          <w:p>
            <w:r>
              <w:t>Mammogram</w:t>
            </w:r>
          </w:p>
        </w:tc>
        <w:tc>
          <w:tcPr>
            <w:tcW w:type="dxa" w:w="1728"/>
          </w:tcPr>
          <w:p>
            <w:r>
              <w:t>15.06</w:t>
            </w:r>
          </w:p>
        </w:tc>
        <w:tc>
          <w:tcPr>
            <w:tcW w:type="dxa" w:w="1728"/>
          </w:tcPr>
          <w:p>
            <w:r>
              <w:t>19.69</w:t>
            </w:r>
          </w:p>
        </w:tc>
        <w:tc>
          <w:tcPr>
            <w:tcW w:type="dxa" w:w="1728"/>
          </w:tcPr>
          <w:p>
            <w:r>
              <w:t>31.56</w:t>
            </w:r>
          </w:p>
        </w:tc>
        <w:tc>
          <w:tcPr>
            <w:tcW w:type="dxa" w:w="1728"/>
          </w:tcPr>
          <w:p>
            <w:r>
              <w:t>+60.3</w:t>
            </w:r>
          </w:p>
        </w:tc>
      </w:tr>
      <w:tr>
        <w:tc>
          <w:tcPr>
            <w:tcW w:type="dxa" w:w="1728"/>
          </w:tcPr>
          <w:p>
            <w:r>
              <w:t>Lung CT</w:t>
            </w:r>
          </w:p>
        </w:tc>
        <w:tc>
          <w:tcPr>
            <w:tcW w:type="dxa" w:w="1728"/>
          </w:tcPr>
          <w:p>
            <w:r>
              <w:t>15.06</w:t>
            </w:r>
          </w:p>
        </w:tc>
        <w:tc>
          <w:tcPr>
            <w:tcW w:type="dxa" w:w="1728"/>
          </w:tcPr>
          <w:p>
            <w:r>
              <w:t>19.69</w:t>
            </w:r>
          </w:p>
        </w:tc>
        <w:tc>
          <w:tcPr>
            <w:tcW w:type="dxa" w:w="1728"/>
          </w:tcPr>
          <w:p>
            <w:r>
              <w:t>24.63</w:t>
            </w:r>
          </w:p>
        </w:tc>
        <w:tc>
          <w:tcPr>
            <w:tcW w:type="dxa" w:w="1728"/>
          </w:tcPr>
          <w:p>
            <w:r>
              <w:t>+25.1</w:t>
            </w:r>
          </w:p>
        </w:tc>
      </w:tr>
      <w:tr>
        <w:tc>
          <w:tcPr>
            <w:tcW w:type="dxa" w:w="1728"/>
          </w:tcPr>
          <w:p>
            <w:r>
              <w:t>Brain MRI</w:t>
            </w:r>
          </w:p>
        </w:tc>
        <w:tc>
          <w:tcPr>
            <w:tcW w:type="dxa" w:w="1728"/>
          </w:tcPr>
          <w:p>
            <w:r>
              <w:t>15.06</w:t>
            </w:r>
          </w:p>
        </w:tc>
        <w:tc>
          <w:tcPr>
            <w:tcW w:type="dxa" w:w="1728"/>
          </w:tcPr>
          <w:p>
            <w:r>
              <w:t>19.69</w:t>
            </w:r>
          </w:p>
        </w:tc>
        <w:tc>
          <w:tcPr>
            <w:tcW w:type="dxa" w:w="1728"/>
          </w:tcPr>
          <w:p>
            <w:r>
              <w:t>33.49</w:t>
            </w:r>
          </w:p>
        </w:tc>
        <w:tc>
          <w:tcPr>
            <w:tcW w:type="dxa" w:w="1728"/>
          </w:tcPr>
          <w:p>
            <w:r>
              <w:t>+70.1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15.06</w:t>
            </w:r>
          </w:p>
        </w:tc>
        <w:tc>
          <w:tcPr>
            <w:tcW w:type="dxa" w:w="1728"/>
          </w:tcPr>
          <w:p>
            <w:r>
              <w:t>19.69</w:t>
            </w:r>
          </w:p>
        </w:tc>
        <w:tc>
          <w:tcPr>
            <w:tcW w:type="dxa" w:w="1728"/>
          </w:tcPr>
          <w:p>
            <w:r>
              <w:t>27.09</w:t>
            </w:r>
          </w:p>
        </w:tc>
        <w:tc>
          <w:tcPr>
            <w:tcW w:type="dxa" w:w="1728"/>
          </w:tcPr>
          <w:p>
            <w:r>
              <w:t>+37.6</w:t>
            </w:r>
          </w:p>
        </w:tc>
      </w:tr>
    </w:tbl>
    <w:p/>
    <w:p>
      <w:r>
        <w:rPr>
          <w:b/>
        </w:rPr>
        <w:t>Table 4.D. Rate-matched reference comparison with JPEG and JPEG 2000 (mean of the eight grayscale images).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CR</w:t>
            </w:r>
          </w:p>
        </w:tc>
        <w:tc>
          <w:tcPr>
            <w:tcW w:type="dxa" w:w="2160"/>
          </w:tcPr>
          <w:p>
            <w:r>
              <w:t>PSNR (dB)</w:t>
            </w:r>
          </w:p>
        </w:tc>
        <w:tc>
          <w:tcPr>
            <w:tcW w:type="dxa" w:w="2160"/>
          </w:tcPr>
          <w:p>
            <w:r>
              <w:t>SSIM</w:t>
            </w:r>
          </w:p>
        </w:tc>
      </w:tr>
      <w:tr>
        <w:tc>
          <w:tcPr>
            <w:tcW w:type="dxa" w:w="2160"/>
          </w:tcPr>
          <w:p>
            <w:r>
              <w:t>Proposed (LBG + Delta + Huffman + BF)</w:t>
            </w:r>
          </w:p>
        </w:tc>
        <w:tc>
          <w:tcPr>
            <w:tcW w:type="dxa" w:w="2160"/>
          </w:tcPr>
          <w:p>
            <w:r>
              <w:t>27.09</w:t>
            </w:r>
          </w:p>
        </w:tc>
        <w:tc>
          <w:tcPr>
            <w:tcW w:type="dxa" w:w="2160"/>
          </w:tcPr>
          <w:p>
            <w:r>
              <w:t>31.90</w:t>
            </w:r>
          </w:p>
        </w:tc>
        <w:tc>
          <w:tcPr>
            <w:tcW w:type="dxa" w:w="2160"/>
          </w:tcPr>
          <w:p>
            <w:r>
              <w:t>0.8785</w:t>
            </w:r>
          </w:p>
        </w:tc>
      </w:tr>
      <w:tr>
        <w:tc>
          <w:tcPr>
            <w:tcW w:type="dxa" w:w="2160"/>
          </w:tcPr>
          <w:p>
            <w:r>
              <w:t>JPEG</w:t>
            </w:r>
          </w:p>
        </w:tc>
        <w:tc>
          <w:tcPr>
            <w:tcW w:type="dxa" w:w="2160"/>
          </w:tcPr>
          <w:p>
            <w:r>
              <w:t>27.02</w:t>
            </w:r>
          </w:p>
        </w:tc>
        <w:tc>
          <w:tcPr>
            <w:tcW w:type="dxa" w:w="2160"/>
          </w:tcPr>
          <w:p>
            <w:r>
              <w:t>34.81</w:t>
            </w:r>
          </w:p>
        </w:tc>
        <w:tc>
          <w:tcPr>
            <w:tcW w:type="dxa" w:w="2160"/>
          </w:tcPr>
          <w:p>
            <w:r>
              <w:t>0.8925</w:t>
            </w:r>
          </w:p>
        </w:tc>
      </w:tr>
      <w:tr>
        <w:tc>
          <w:tcPr>
            <w:tcW w:type="dxa" w:w="2160"/>
          </w:tcPr>
          <w:p>
            <w:r>
              <w:t>JPEG 2000</w:t>
            </w:r>
          </w:p>
        </w:tc>
        <w:tc>
          <w:tcPr>
            <w:tcW w:type="dxa" w:w="2160"/>
          </w:tcPr>
          <w:p>
            <w:r>
              <w:t>27.31</w:t>
            </w:r>
          </w:p>
        </w:tc>
        <w:tc>
          <w:tcPr>
            <w:tcW w:type="dxa" w:w="2160"/>
          </w:tcPr>
          <w:p>
            <w:r>
              <w:t>37.24</w:t>
            </w:r>
          </w:p>
        </w:tc>
        <w:tc>
          <w:tcPr>
            <w:tcW w:type="dxa" w:w="2160"/>
          </w:tcPr>
          <w:p>
            <w:r>
              <w:t>0.9228</w:t>
            </w:r>
          </w:p>
        </w:tc>
      </w:tr>
    </w:tbl>
    <w:p/>
    <w:p>
      <w:r>
        <w:rPr>
          <w:b/>
        </w:rPr>
        <w:t>Table A.x. Per-image reference comparison with JPEG and JPEG 2000 (CR / PSNR in dB / SSIM).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Prop. CR</w:t>
            </w:r>
          </w:p>
        </w:tc>
        <w:tc>
          <w:tcPr>
            <w:tcW w:type="dxa" w:w="864"/>
          </w:tcPr>
          <w:p>
            <w:r>
              <w:t>Prop. PSNR</w:t>
            </w:r>
          </w:p>
        </w:tc>
        <w:tc>
          <w:tcPr>
            <w:tcW w:type="dxa" w:w="864"/>
          </w:tcPr>
          <w:p>
            <w:r>
              <w:t>Prop. SSIM</w:t>
            </w:r>
          </w:p>
        </w:tc>
        <w:tc>
          <w:tcPr>
            <w:tcW w:type="dxa" w:w="864"/>
          </w:tcPr>
          <w:p>
            <w:r>
              <w:t>JPEG CR</w:t>
            </w:r>
          </w:p>
        </w:tc>
        <w:tc>
          <w:tcPr>
            <w:tcW w:type="dxa" w:w="864"/>
          </w:tcPr>
          <w:p>
            <w:r>
              <w:t>JPEG PSNR</w:t>
            </w:r>
          </w:p>
        </w:tc>
        <w:tc>
          <w:tcPr>
            <w:tcW w:type="dxa" w:w="864"/>
          </w:tcPr>
          <w:p>
            <w:r>
              <w:t>JPEG SSIM</w:t>
            </w:r>
          </w:p>
        </w:tc>
        <w:tc>
          <w:tcPr>
            <w:tcW w:type="dxa" w:w="864"/>
          </w:tcPr>
          <w:p>
            <w:r>
              <w:t>J2K CR</w:t>
            </w:r>
          </w:p>
        </w:tc>
        <w:tc>
          <w:tcPr>
            <w:tcW w:type="dxa" w:w="864"/>
          </w:tcPr>
          <w:p>
            <w:r>
              <w:t>J2K PSNR</w:t>
            </w:r>
          </w:p>
        </w:tc>
        <w:tc>
          <w:tcPr>
            <w:tcW w:type="dxa" w:w="864"/>
          </w:tcPr>
          <w:p>
            <w:r>
              <w:t>J2K SSIM</w:t>
            </w:r>
          </w:p>
        </w:tc>
      </w:tr>
      <w:tr>
        <w:tc>
          <w:tcPr>
            <w:tcW w:type="dxa" w:w="864"/>
          </w:tcPr>
          <w:p>
            <w:r>
              <w:t>Lena</w:t>
            </w:r>
          </w:p>
        </w:tc>
        <w:tc>
          <w:tcPr>
            <w:tcW w:type="dxa" w:w="864"/>
          </w:tcPr>
          <w:p>
            <w:r>
              <w:t>23.50</w:t>
            </w:r>
          </w:p>
        </w:tc>
        <w:tc>
          <w:tcPr>
            <w:tcW w:type="dxa" w:w="864"/>
          </w:tcPr>
          <w:p>
            <w:r>
              <w:t>30.44</w:t>
            </w:r>
          </w:p>
        </w:tc>
        <w:tc>
          <w:tcPr>
            <w:tcW w:type="dxa" w:w="864"/>
          </w:tcPr>
          <w:p>
            <w:r>
              <w:t>0.8431</w:t>
            </w:r>
          </w:p>
        </w:tc>
        <w:tc>
          <w:tcPr>
            <w:tcW w:type="dxa" w:w="864"/>
          </w:tcPr>
          <w:p>
            <w:r>
              <w:t>23.37</w:t>
            </w:r>
          </w:p>
        </w:tc>
        <w:tc>
          <w:tcPr>
            <w:tcW w:type="dxa" w:w="864"/>
          </w:tcPr>
          <w:p>
            <w:r>
              <w:t>33.14</w:t>
            </w:r>
          </w:p>
        </w:tc>
        <w:tc>
          <w:tcPr>
            <w:tcW w:type="dxa" w:w="864"/>
          </w:tcPr>
          <w:p>
            <w:r>
              <w:t>0.8767</w:t>
            </w:r>
          </w:p>
        </w:tc>
        <w:tc>
          <w:tcPr>
            <w:tcW w:type="dxa" w:w="864"/>
          </w:tcPr>
          <w:p>
            <w:r>
              <w:t>23.53</w:t>
            </w:r>
          </w:p>
        </w:tc>
        <w:tc>
          <w:tcPr>
            <w:tcW w:type="dxa" w:w="864"/>
          </w:tcPr>
          <w:p>
            <w:r>
              <w:t>35.48</w:t>
            </w:r>
          </w:p>
        </w:tc>
        <w:tc>
          <w:tcPr>
            <w:tcW w:type="dxa" w:w="864"/>
          </w:tcPr>
          <w:p>
            <w:r>
              <w:t>0.9059</w:t>
            </w:r>
          </w:p>
        </w:tc>
      </w:tr>
      <w:tr>
        <w:tc>
          <w:tcPr>
            <w:tcW w:type="dxa" w:w="864"/>
          </w:tcPr>
          <w:p>
            <w:r>
              <w:t>Boat</w:t>
            </w:r>
          </w:p>
        </w:tc>
        <w:tc>
          <w:tcPr>
            <w:tcW w:type="dxa" w:w="864"/>
          </w:tcPr>
          <w:p>
            <w:r>
              <w:t>26.54</w:t>
            </w:r>
          </w:p>
        </w:tc>
        <w:tc>
          <w:tcPr>
            <w:tcW w:type="dxa" w:w="864"/>
          </w:tcPr>
          <w:p>
            <w:r>
              <w:t>29.65</w:t>
            </w:r>
          </w:p>
        </w:tc>
        <w:tc>
          <w:tcPr>
            <w:tcW w:type="dxa" w:w="864"/>
          </w:tcPr>
          <w:p>
            <w:r>
              <w:t>0.8522</w:t>
            </w:r>
          </w:p>
        </w:tc>
        <w:tc>
          <w:tcPr>
            <w:tcW w:type="dxa" w:w="864"/>
          </w:tcPr>
          <w:p>
            <w:r>
              <w:t>26.41</w:t>
            </w:r>
          </w:p>
        </w:tc>
        <w:tc>
          <w:tcPr>
            <w:tcW w:type="dxa" w:w="864"/>
          </w:tcPr>
          <w:p>
            <w:r>
              <w:t>31.37</w:t>
            </w:r>
          </w:p>
        </w:tc>
        <w:tc>
          <w:tcPr>
            <w:tcW w:type="dxa" w:w="864"/>
          </w:tcPr>
          <w:p>
            <w:r>
              <w:t>0.8705</w:t>
            </w:r>
          </w:p>
        </w:tc>
        <w:tc>
          <w:tcPr>
            <w:tcW w:type="dxa" w:w="864"/>
          </w:tcPr>
          <w:p>
            <w:r>
              <w:t>26.53</w:t>
            </w:r>
          </w:p>
        </w:tc>
        <w:tc>
          <w:tcPr>
            <w:tcW w:type="dxa" w:w="864"/>
          </w:tcPr>
          <w:p>
            <w:r>
              <w:t>33.64</w:t>
            </w:r>
          </w:p>
        </w:tc>
        <w:tc>
          <w:tcPr>
            <w:tcW w:type="dxa" w:w="864"/>
          </w:tcPr>
          <w:p>
            <w:r>
              <w:t>0.9051</w:t>
            </w:r>
          </w:p>
        </w:tc>
      </w:tr>
      <w:tr>
        <w:tc>
          <w:tcPr>
            <w:tcW w:type="dxa" w:w="864"/>
          </w:tcPr>
          <w:p>
            <w:r>
              <w:t>Cameraman</w:t>
            </w:r>
          </w:p>
        </w:tc>
        <w:tc>
          <w:tcPr>
            <w:tcW w:type="dxa" w:w="864"/>
          </w:tcPr>
          <w:p>
            <w:r>
              <w:t>28.88</w:t>
            </w:r>
          </w:p>
        </w:tc>
        <w:tc>
          <w:tcPr>
            <w:tcW w:type="dxa" w:w="864"/>
          </w:tcPr>
          <w:p>
            <w:r>
              <w:t>30.60</w:t>
            </w:r>
          </w:p>
        </w:tc>
        <w:tc>
          <w:tcPr>
            <w:tcW w:type="dxa" w:w="864"/>
          </w:tcPr>
          <w:p>
            <w:r>
              <w:t>0.9031</w:t>
            </w:r>
          </w:p>
        </w:tc>
        <w:tc>
          <w:tcPr>
            <w:tcW w:type="dxa" w:w="864"/>
          </w:tcPr>
          <w:p>
            <w:r>
              <w:t>29.23</w:t>
            </w:r>
          </w:p>
        </w:tc>
        <w:tc>
          <w:tcPr>
            <w:tcW w:type="dxa" w:w="864"/>
          </w:tcPr>
          <w:p>
            <w:r>
              <w:t>34.01</w:t>
            </w:r>
          </w:p>
        </w:tc>
        <w:tc>
          <w:tcPr>
            <w:tcW w:type="dxa" w:w="864"/>
          </w:tcPr>
          <w:p>
            <w:r>
              <w:t>0.9173</w:t>
            </w:r>
          </w:p>
        </w:tc>
        <w:tc>
          <w:tcPr>
            <w:tcW w:type="dxa" w:w="864"/>
          </w:tcPr>
          <w:p>
            <w:r>
              <w:t>28.85</w:t>
            </w:r>
          </w:p>
        </w:tc>
        <w:tc>
          <w:tcPr>
            <w:tcW w:type="dxa" w:w="864"/>
          </w:tcPr>
          <w:p>
            <w:r>
              <w:t>37.17</w:t>
            </w:r>
          </w:p>
        </w:tc>
        <w:tc>
          <w:tcPr>
            <w:tcW w:type="dxa" w:w="864"/>
          </w:tcPr>
          <w:p>
            <w:r>
              <w:t>0.9446</w:t>
            </w:r>
          </w:p>
        </w:tc>
      </w:tr>
      <w:tr>
        <w:tc>
          <w:tcPr>
            <w:tcW w:type="dxa" w:w="864"/>
          </w:tcPr>
          <w:p>
            <w:r>
              <w:t>Peppers</w:t>
            </w:r>
          </w:p>
        </w:tc>
        <w:tc>
          <w:tcPr>
            <w:tcW w:type="dxa" w:w="864"/>
          </w:tcPr>
          <w:p>
            <w:r>
              <w:t>24.75</w:t>
            </w:r>
          </w:p>
        </w:tc>
        <w:tc>
          <w:tcPr>
            <w:tcW w:type="dxa" w:w="864"/>
          </w:tcPr>
          <w:p>
            <w:r>
              <w:t>30.24</w:t>
            </w:r>
          </w:p>
        </w:tc>
        <w:tc>
          <w:tcPr>
            <w:tcW w:type="dxa" w:w="864"/>
          </w:tcPr>
          <w:p>
            <w:r>
              <w:t>0.7875</w:t>
            </w:r>
          </w:p>
        </w:tc>
        <w:tc>
          <w:tcPr>
            <w:tcW w:type="dxa" w:w="864"/>
          </w:tcPr>
          <w:p>
            <w:r>
              <w:t>24.92</w:t>
            </w:r>
          </w:p>
        </w:tc>
        <w:tc>
          <w:tcPr>
            <w:tcW w:type="dxa" w:w="864"/>
          </w:tcPr>
          <w:p>
            <w:r>
              <w:t>32.24</w:t>
            </w:r>
          </w:p>
        </w:tc>
        <w:tc>
          <w:tcPr>
            <w:tcW w:type="dxa" w:w="864"/>
          </w:tcPr>
          <w:p>
            <w:r>
              <w:t>0.8103</w:t>
            </w:r>
          </w:p>
        </w:tc>
        <w:tc>
          <w:tcPr>
            <w:tcW w:type="dxa" w:w="864"/>
          </w:tcPr>
          <w:p>
            <w:r>
              <w:t>24.83</w:t>
            </w:r>
          </w:p>
        </w:tc>
        <w:tc>
          <w:tcPr>
            <w:tcW w:type="dxa" w:w="864"/>
          </w:tcPr>
          <w:p>
            <w:r>
              <w:t>33.42</w:t>
            </w:r>
          </w:p>
        </w:tc>
        <w:tc>
          <w:tcPr>
            <w:tcW w:type="dxa" w:w="864"/>
          </w:tcPr>
          <w:p>
            <w:r>
              <w:t>0.8310</w:t>
            </w:r>
          </w:p>
        </w:tc>
      </w:tr>
      <w:tr>
        <w:tc>
          <w:tcPr>
            <w:tcW w:type="dxa" w:w="864"/>
          </w:tcPr>
          <w:p>
            <w:r>
              <w:t>Chest_X-ray</w:t>
            </w:r>
          </w:p>
        </w:tc>
        <w:tc>
          <w:tcPr>
            <w:tcW w:type="dxa" w:w="864"/>
          </w:tcPr>
          <w:p>
            <w:r>
              <w:t>23.39</w:t>
            </w:r>
          </w:p>
        </w:tc>
        <w:tc>
          <w:tcPr>
            <w:tcW w:type="dxa" w:w="864"/>
          </w:tcPr>
          <w:p>
            <w:r>
              <w:t>34.14</w:t>
            </w:r>
          </w:p>
        </w:tc>
        <w:tc>
          <w:tcPr>
            <w:tcW w:type="dxa" w:w="864"/>
          </w:tcPr>
          <w:p>
            <w:r>
              <w:t>0.8890</w:t>
            </w:r>
          </w:p>
        </w:tc>
        <w:tc>
          <w:tcPr>
            <w:tcW w:type="dxa" w:w="864"/>
          </w:tcPr>
          <w:p>
            <w:r>
              <w:t>22.82</w:t>
            </w:r>
          </w:p>
        </w:tc>
        <w:tc>
          <w:tcPr>
            <w:tcW w:type="dxa" w:w="864"/>
          </w:tcPr>
          <w:p>
            <w:r>
              <w:t>36.88</w:t>
            </w:r>
          </w:p>
        </w:tc>
        <w:tc>
          <w:tcPr>
            <w:tcW w:type="dxa" w:w="864"/>
          </w:tcPr>
          <w:p>
            <w:r>
              <w:t>0.9190</w:t>
            </w:r>
          </w:p>
        </w:tc>
        <w:tc>
          <w:tcPr>
            <w:tcW w:type="dxa" w:w="864"/>
          </w:tcPr>
          <w:p>
            <w:r>
              <w:t>23.64</w:t>
            </w:r>
          </w:p>
        </w:tc>
        <w:tc>
          <w:tcPr>
            <w:tcW w:type="dxa" w:w="864"/>
          </w:tcPr>
          <w:p>
            <w:r>
              <w:t>39.40</w:t>
            </w:r>
          </w:p>
        </w:tc>
        <w:tc>
          <w:tcPr>
            <w:tcW w:type="dxa" w:w="864"/>
          </w:tcPr>
          <w:p>
            <w:r>
              <w:t>0.9470</w:t>
            </w:r>
          </w:p>
        </w:tc>
      </w:tr>
      <w:tr>
        <w:tc>
          <w:tcPr>
            <w:tcW w:type="dxa" w:w="864"/>
          </w:tcPr>
          <w:p>
            <w:r>
              <w:t>Mammogram</w:t>
            </w:r>
          </w:p>
        </w:tc>
        <w:tc>
          <w:tcPr>
            <w:tcW w:type="dxa" w:w="864"/>
          </w:tcPr>
          <w:p>
            <w:r>
              <w:t>31.56</w:t>
            </w:r>
          </w:p>
        </w:tc>
        <w:tc>
          <w:tcPr>
            <w:tcW w:type="dxa" w:w="864"/>
          </w:tcPr>
          <w:p>
            <w:r>
              <w:t>36.73</w:t>
            </w:r>
          </w:p>
        </w:tc>
        <w:tc>
          <w:tcPr>
            <w:tcW w:type="dxa" w:w="864"/>
          </w:tcPr>
          <w:p>
            <w:r>
              <w:t>0.9392</w:t>
            </w:r>
          </w:p>
        </w:tc>
        <w:tc>
          <w:tcPr>
            <w:tcW w:type="dxa" w:w="864"/>
          </w:tcPr>
          <w:p>
            <w:r>
              <w:t>31.47</w:t>
            </w:r>
          </w:p>
        </w:tc>
        <w:tc>
          <w:tcPr>
            <w:tcW w:type="dxa" w:w="864"/>
          </w:tcPr>
          <w:p>
            <w:r>
              <w:t>40.94</w:t>
            </w:r>
          </w:p>
        </w:tc>
        <w:tc>
          <w:tcPr>
            <w:tcW w:type="dxa" w:w="864"/>
          </w:tcPr>
          <w:p>
            <w:r>
              <w:t>0.9541</w:t>
            </w:r>
          </w:p>
        </w:tc>
        <w:tc>
          <w:tcPr>
            <w:tcW w:type="dxa" w:w="864"/>
          </w:tcPr>
          <w:p>
            <w:r>
              <w:t>32.59</w:t>
            </w:r>
          </w:p>
        </w:tc>
        <w:tc>
          <w:tcPr>
            <w:tcW w:type="dxa" w:w="864"/>
          </w:tcPr>
          <w:p>
            <w:r>
              <w:t>43.58</w:t>
            </w:r>
          </w:p>
        </w:tc>
        <w:tc>
          <w:tcPr>
            <w:tcW w:type="dxa" w:w="864"/>
          </w:tcPr>
          <w:p>
            <w:r>
              <w:t>0.9717</w:t>
            </w:r>
          </w:p>
        </w:tc>
      </w:tr>
      <w:tr>
        <w:tc>
          <w:tcPr>
            <w:tcW w:type="dxa" w:w="864"/>
          </w:tcPr>
          <w:p>
            <w:r>
              <w:t>Lung_CT</w:t>
            </w:r>
          </w:p>
        </w:tc>
        <w:tc>
          <w:tcPr>
            <w:tcW w:type="dxa" w:w="864"/>
          </w:tcPr>
          <w:p>
            <w:r>
              <w:t>24.63</w:t>
            </w:r>
          </w:p>
        </w:tc>
        <w:tc>
          <w:tcPr>
            <w:tcW w:type="dxa" w:w="864"/>
          </w:tcPr>
          <w:p>
            <w:r>
              <w:t>28.90</w:t>
            </w:r>
          </w:p>
        </w:tc>
        <w:tc>
          <w:tcPr>
            <w:tcW w:type="dxa" w:w="864"/>
          </w:tcPr>
          <w:p>
            <w:r>
              <w:t>0.8666</w:t>
            </w:r>
          </w:p>
        </w:tc>
        <w:tc>
          <w:tcPr>
            <w:tcW w:type="dxa" w:w="864"/>
          </w:tcPr>
          <w:p>
            <w:r>
              <w:t>24.52</w:t>
            </w:r>
          </w:p>
        </w:tc>
        <w:tc>
          <w:tcPr>
            <w:tcW w:type="dxa" w:w="864"/>
          </w:tcPr>
          <w:p>
            <w:r>
              <w:t>31.22</w:t>
            </w:r>
          </w:p>
        </w:tc>
        <w:tc>
          <w:tcPr>
            <w:tcW w:type="dxa" w:w="864"/>
          </w:tcPr>
          <w:p>
            <w:r>
              <w:t>0.8743</w:t>
            </w:r>
          </w:p>
        </w:tc>
        <w:tc>
          <w:tcPr>
            <w:tcW w:type="dxa" w:w="864"/>
          </w:tcPr>
          <w:p>
            <w:r>
              <w:t>25.06</w:t>
            </w:r>
          </w:p>
        </w:tc>
        <w:tc>
          <w:tcPr>
            <w:tcW w:type="dxa" w:w="864"/>
          </w:tcPr>
          <w:p>
            <w:r>
              <w:t>33.13</w:t>
            </w:r>
          </w:p>
        </w:tc>
        <w:tc>
          <w:tcPr>
            <w:tcW w:type="dxa" w:w="864"/>
          </w:tcPr>
          <w:p>
            <w:r>
              <w:t>0.9017</w:t>
            </w:r>
          </w:p>
        </w:tc>
      </w:tr>
      <w:tr>
        <w:tc>
          <w:tcPr>
            <w:tcW w:type="dxa" w:w="864"/>
          </w:tcPr>
          <w:p>
            <w:r>
              <w:t>Brain_MRI</w:t>
            </w:r>
          </w:p>
        </w:tc>
        <w:tc>
          <w:tcPr>
            <w:tcW w:type="dxa" w:w="864"/>
          </w:tcPr>
          <w:p>
            <w:r>
              <w:t>33.49</w:t>
            </w:r>
          </w:p>
        </w:tc>
        <w:tc>
          <w:tcPr>
            <w:tcW w:type="dxa" w:w="864"/>
          </w:tcPr>
          <w:p>
            <w:r>
              <w:t>34.50</w:t>
            </w:r>
          </w:p>
        </w:tc>
        <w:tc>
          <w:tcPr>
            <w:tcW w:type="dxa" w:w="864"/>
          </w:tcPr>
          <w:p>
            <w:r>
              <w:t>0.9474</w:t>
            </w:r>
          </w:p>
        </w:tc>
        <w:tc>
          <w:tcPr>
            <w:tcW w:type="dxa" w:w="864"/>
          </w:tcPr>
          <w:p>
            <w:r>
              <w:t>33.39</w:t>
            </w:r>
          </w:p>
        </w:tc>
        <w:tc>
          <w:tcPr>
            <w:tcW w:type="dxa" w:w="864"/>
          </w:tcPr>
          <w:p>
            <w:r>
              <w:t>38.66</w:t>
            </w:r>
          </w:p>
        </w:tc>
        <w:tc>
          <w:tcPr>
            <w:tcW w:type="dxa" w:w="864"/>
          </w:tcPr>
          <w:p>
            <w:r>
              <w:t>0.9175</w:t>
            </w:r>
          </w:p>
        </w:tc>
        <w:tc>
          <w:tcPr>
            <w:tcW w:type="dxa" w:w="864"/>
          </w:tcPr>
          <w:p>
            <w:r>
              <w:t>33.44</w:t>
            </w:r>
          </w:p>
        </w:tc>
        <w:tc>
          <w:tcPr>
            <w:tcW w:type="dxa" w:w="864"/>
          </w:tcPr>
          <w:p>
            <w:r>
              <w:t>42.11</w:t>
            </w:r>
          </w:p>
        </w:tc>
        <w:tc>
          <w:tcPr>
            <w:tcW w:type="dxa" w:w="864"/>
          </w:tcPr>
          <w:p>
            <w:r>
              <w:t>0.9756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